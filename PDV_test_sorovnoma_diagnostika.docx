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04155" w:rsidRDefault="00564ED8">
      <w:pPr>
        <w:jc w:val="center"/>
      </w:pPr>
      <w:bookmarkStart w:id="0" w:name="_GoBack"/>
      <w:bookmarkEnd w:id="0"/>
      <w:r>
        <w:rPr>
          <w:b/>
          <w:sz w:val="32"/>
        </w:rPr>
        <w:t>“PEDAGOGIK DASTURIY VOSITALAR” FANI BO‘YICHA</w:t>
      </w:r>
      <w:r>
        <w:rPr>
          <w:b/>
          <w:sz w:val="32"/>
        </w:rPr>
        <w:br/>
        <w:t>TEST VA SO‘ROVNOMA DIAGNOSTIKASI</w:t>
      </w:r>
    </w:p>
    <w:p w:rsidR="00504155" w:rsidRDefault="00564ED8">
      <w:pPr>
        <w:jc w:val="both"/>
      </w:pPr>
      <w:r>
        <w:t xml:space="preserve">Maqsad: bo‘lajak o‘qituvchilarning tadqiqotchilik kompetensiyasining kognitiv, motivatsion-qiymatli va refleksiv-baholash jihatlarini aniqlash. Faoliyatli-tadqiqotchilik </w:t>
      </w:r>
      <w:r>
        <w:t>komponenti esa 6 ta maxsus tadqiqot topshirig‘i orqali baholanadi.</w:t>
      </w:r>
    </w:p>
    <w:p w:rsidR="00504155" w:rsidRDefault="00564ED8">
      <w:pPr>
        <w:pStyle w:val="1"/>
      </w:pPr>
      <w:r>
        <w:t>I. KOGNITIV KOMPONENT UCHUN 30 TA TEST</w:t>
      </w:r>
    </w:p>
    <w:p w:rsidR="00504155" w:rsidRDefault="00564ED8">
      <w:r>
        <w:rPr>
          <w:b/>
        </w:rPr>
        <w:t>1. Pedagogik dasturiy vositaning asosiy vazifasi qaysi?</w:t>
      </w:r>
    </w:p>
    <w:p w:rsidR="00504155" w:rsidRDefault="00564ED8">
      <w:r>
        <w:t>A) Faqat matn saqlash</w:t>
      </w:r>
    </w:p>
    <w:p w:rsidR="00504155" w:rsidRDefault="00564ED8">
      <w:r>
        <w:t>B) Ta’lim maqsadiga xizmat qiluvchi elektron o‘quv faoliyatini tashkil e</w:t>
      </w:r>
      <w:r>
        <w:t>tish</w:t>
      </w:r>
    </w:p>
    <w:p w:rsidR="00504155" w:rsidRDefault="00564ED8">
      <w:r>
        <w:t>C) Faqat video ko‘rsatish</w:t>
      </w:r>
    </w:p>
    <w:p w:rsidR="00504155" w:rsidRDefault="00564ED8">
      <w:r>
        <w:t>D) Faqat baho qo‘yish</w:t>
      </w:r>
    </w:p>
    <w:p w:rsidR="00504155" w:rsidRDefault="00564ED8">
      <w:r>
        <w:rPr>
          <w:b/>
        </w:rPr>
        <w:t>2. Elektron darslikning oddiy elektron matndan asosiy farqi nimada?</w:t>
      </w:r>
    </w:p>
    <w:p w:rsidR="00504155" w:rsidRDefault="00564ED8">
      <w:r>
        <w:t>A) Faqat rangli bo‘lishida</w:t>
      </w:r>
    </w:p>
    <w:p w:rsidR="00504155" w:rsidRDefault="00564ED8">
      <w:r>
        <w:t>B) Hajmi katta bo‘lishida</w:t>
      </w:r>
    </w:p>
    <w:p w:rsidR="00504155" w:rsidRDefault="00564ED8">
      <w:r>
        <w:t>C) Mazmun, navigatsiya, interaktivlik, nazorat va teskari aloqaning integratsiyasi</w:t>
      </w:r>
      <w:r>
        <w:t>da</w:t>
      </w:r>
    </w:p>
    <w:p w:rsidR="00504155" w:rsidRDefault="00564ED8">
      <w:r>
        <w:t>D) Faqat internetda ishlashida</w:t>
      </w:r>
    </w:p>
    <w:p w:rsidR="00504155" w:rsidRDefault="00564ED8">
      <w:r>
        <w:rPr>
          <w:b/>
        </w:rPr>
        <w:t>3. Pedagogik dasturiy vositani loyihalashning birinchi bosqichi qaysi?</w:t>
      </w:r>
    </w:p>
    <w:p w:rsidR="00504155" w:rsidRDefault="00564ED8">
      <w:r>
        <w:t>A) Dasturlash</w:t>
      </w:r>
    </w:p>
    <w:p w:rsidR="00504155" w:rsidRDefault="00564ED8">
      <w:r>
        <w:t>B) Pedagogik muammo va foydalanuvchi ehtiyojini aniqlash</w:t>
      </w:r>
    </w:p>
    <w:p w:rsidR="00504155" w:rsidRDefault="00564ED8">
      <w:r>
        <w:t>C) Rang tanlash</w:t>
      </w:r>
    </w:p>
    <w:p w:rsidR="00504155" w:rsidRDefault="00564ED8">
      <w:r>
        <w:t>D) Faylni eksport qilish</w:t>
      </w:r>
    </w:p>
    <w:p w:rsidR="00504155" w:rsidRDefault="00564ED8">
      <w:r>
        <w:rPr>
          <w:b/>
        </w:rPr>
        <w:t>4. Didaktik talab nimani ifodalaydi?</w:t>
      </w:r>
    </w:p>
    <w:p w:rsidR="00504155" w:rsidRDefault="00564ED8">
      <w:r>
        <w:t>A)</w:t>
      </w:r>
      <w:r>
        <w:t xml:space="preserve"> O‘quv maqsadi, mazmuni va faoliyatining pedagogik muvofiqligini</w:t>
      </w:r>
    </w:p>
    <w:p w:rsidR="00504155" w:rsidRDefault="00564ED8">
      <w:r>
        <w:t>B) Kompyuter narxini</w:t>
      </w:r>
    </w:p>
    <w:p w:rsidR="00504155" w:rsidRDefault="00564ED8">
      <w:r>
        <w:t>C) Internet tezligini</w:t>
      </w:r>
    </w:p>
    <w:p w:rsidR="00504155" w:rsidRDefault="00564ED8">
      <w:r>
        <w:lastRenderedPageBreak/>
        <w:t>D) Faqat shrift o‘lchamini</w:t>
      </w:r>
    </w:p>
    <w:p w:rsidR="00504155" w:rsidRDefault="00564ED8">
      <w:r>
        <w:rPr>
          <w:b/>
        </w:rPr>
        <w:t>5. Ergonomik talabning asosiy mazmuni qaysi?</w:t>
      </w:r>
    </w:p>
    <w:p w:rsidR="00504155" w:rsidRDefault="00564ED8">
      <w:r>
        <w:t>A) Foydalanuvchi uchun qulay va tushunarli interfeys</w:t>
      </w:r>
    </w:p>
    <w:p w:rsidR="00504155" w:rsidRDefault="00564ED8">
      <w:r>
        <w:t>B) Ko‘proq animatsiya</w:t>
      </w:r>
    </w:p>
    <w:p w:rsidR="00504155" w:rsidRDefault="00564ED8">
      <w:r>
        <w:t>C</w:t>
      </w:r>
      <w:r>
        <w:t>) Ko‘proq matn</w:t>
      </w:r>
    </w:p>
    <w:p w:rsidR="00504155" w:rsidRDefault="00564ED8">
      <w:r>
        <w:t>D) Faqat audio</w:t>
      </w:r>
    </w:p>
    <w:p w:rsidR="00504155" w:rsidRDefault="00564ED8">
      <w:r>
        <w:rPr>
          <w:b/>
        </w:rPr>
        <w:t>6. Elektron diagnostikaning vazifasi nima?</w:t>
      </w:r>
    </w:p>
    <w:p w:rsidR="00504155" w:rsidRDefault="00564ED8">
      <w:r>
        <w:t>A) Faqat yakuniy baho chiqarish</w:t>
      </w:r>
    </w:p>
    <w:p w:rsidR="00504155" w:rsidRDefault="00564ED8">
      <w:r>
        <w:t>B) O‘zlashtirish holati va qiyinchiliklarni aniqlash</w:t>
      </w:r>
    </w:p>
    <w:p w:rsidR="00504155" w:rsidRDefault="00564ED8">
      <w:r>
        <w:t>C) Faqat davomatni aniqlash</w:t>
      </w:r>
    </w:p>
    <w:p w:rsidR="00504155" w:rsidRDefault="00564ED8">
      <w:r>
        <w:t>D) Faqat sertifikat berish</w:t>
      </w:r>
    </w:p>
    <w:p w:rsidR="00504155" w:rsidRDefault="00564ED8">
      <w:r>
        <w:rPr>
          <w:b/>
        </w:rPr>
        <w:t>7. Teskari aloqa nima uchun zarur?</w:t>
      </w:r>
    </w:p>
    <w:p w:rsidR="00504155" w:rsidRDefault="00564ED8">
      <w:r>
        <w:t xml:space="preserve">A) </w:t>
      </w:r>
      <w:r>
        <w:t>Talabaga xato va keyingi harakat haqida ma’lumot berish uchun</w:t>
      </w:r>
    </w:p>
    <w:p w:rsidR="00504155" w:rsidRDefault="00564ED8">
      <w:r>
        <w:t>B) Faqat o‘qituvchi uchun</w:t>
      </w:r>
    </w:p>
    <w:p w:rsidR="00504155" w:rsidRDefault="00564ED8">
      <w:r>
        <w:t>C) Dastur hajmini oshirish uchun</w:t>
      </w:r>
    </w:p>
    <w:p w:rsidR="00504155" w:rsidRDefault="00564ED8">
      <w:r>
        <w:t>D) Dizaynni bezash uchun</w:t>
      </w:r>
    </w:p>
    <w:p w:rsidR="00504155" w:rsidRDefault="00564ED8">
      <w:r>
        <w:rPr>
          <w:b/>
        </w:rPr>
        <w:t>8. Interaktiv topshiriqning muhim xususiyati qaysi?</w:t>
      </w:r>
    </w:p>
    <w:p w:rsidR="00504155" w:rsidRDefault="00564ED8">
      <w:r>
        <w:t>A) Talabani faol harakat va qaror qabul qilishga jalb etis</w:t>
      </w:r>
      <w:r>
        <w:t>hi</w:t>
      </w:r>
    </w:p>
    <w:p w:rsidR="00504155" w:rsidRDefault="00564ED8">
      <w:r>
        <w:t>B) Faqat o‘qilishi</w:t>
      </w:r>
    </w:p>
    <w:p w:rsidR="00504155" w:rsidRDefault="00564ED8">
      <w:r>
        <w:t>C) Faqat chop etilishi</w:t>
      </w:r>
    </w:p>
    <w:p w:rsidR="00504155" w:rsidRDefault="00564ED8">
      <w:r>
        <w:t>D) Faqat rasm bo‘lishi</w:t>
      </w:r>
    </w:p>
    <w:p w:rsidR="00504155" w:rsidRDefault="00564ED8">
      <w:r>
        <w:rPr>
          <w:b/>
        </w:rPr>
        <w:t>9. Virtual laboratoriyaning didaktik afzalligi qaysi?</w:t>
      </w:r>
    </w:p>
    <w:p w:rsidR="00504155" w:rsidRDefault="00564ED8">
      <w:r>
        <w:t>A) Tajriba jarayonini xavfsiz va takroriy modellashtirish imkoniyati</w:t>
      </w:r>
    </w:p>
    <w:p w:rsidR="00504155" w:rsidRDefault="00564ED8">
      <w:r>
        <w:t>B) Faqat matn yozish</w:t>
      </w:r>
    </w:p>
    <w:p w:rsidR="00504155" w:rsidRDefault="00564ED8">
      <w:r>
        <w:t>C) Faqat test olish</w:t>
      </w:r>
    </w:p>
    <w:p w:rsidR="00504155" w:rsidRDefault="00564ED8">
      <w:r>
        <w:lastRenderedPageBreak/>
        <w:t>D) Faqat fayl saqlash</w:t>
      </w:r>
    </w:p>
    <w:p w:rsidR="00504155" w:rsidRDefault="00564ED8">
      <w:r>
        <w:rPr>
          <w:b/>
        </w:rPr>
        <w:t>10. AR texnologiyasi nimani anglatadi?</w:t>
      </w:r>
    </w:p>
    <w:p w:rsidR="00504155" w:rsidRDefault="00564ED8">
      <w:r>
        <w:t>A) Real muhitga raqamli obyektlarni qo‘shib aks ettirish</w:t>
      </w:r>
    </w:p>
    <w:p w:rsidR="00504155" w:rsidRDefault="00564ED8">
      <w:r>
        <w:t>B) Faqat audio yozish</w:t>
      </w:r>
    </w:p>
    <w:p w:rsidR="00504155" w:rsidRDefault="00564ED8">
      <w:r>
        <w:t>C) Faqat statistik hisoblash</w:t>
      </w:r>
    </w:p>
    <w:p w:rsidR="00504155" w:rsidRDefault="00564ED8">
      <w:r>
        <w:t>D) Matn muharriri</w:t>
      </w:r>
    </w:p>
    <w:p w:rsidR="00504155" w:rsidRDefault="00564ED8">
      <w:r>
        <w:rPr>
          <w:b/>
        </w:rPr>
        <w:t>11. VR texnologiyasining xususiyati qaysi?</w:t>
      </w:r>
    </w:p>
    <w:p w:rsidR="00504155" w:rsidRDefault="00564ED8">
      <w:r>
        <w:t>A) Immersiv virtual muhit yaratish</w:t>
      </w:r>
    </w:p>
    <w:p w:rsidR="00504155" w:rsidRDefault="00564ED8">
      <w:r>
        <w:t>B) Faqat jadv</w:t>
      </w:r>
      <w:r>
        <w:t>al yaratish</w:t>
      </w:r>
    </w:p>
    <w:p w:rsidR="00504155" w:rsidRDefault="00564ED8">
      <w:r>
        <w:t>C) Faqat elektron pochta</w:t>
      </w:r>
    </w:p>
    <w:p w:rsidR="00504155" w:rsidRDefault="00564ED8">
      <w:r>
        <w:t>D) Faqat rasm kesish</w:t>
      </w:r>
    </w:p>
    <w:p w:rsidR="00504155" w:rsidRDefault="00564ED8">
      <w:r>
        <w:rPr>
          <w:b/>
        </w:rPr>
        <w:t>12. Camtasia va Bandicam asosan nima uchun qo‘llanadi?</w:t>
      </w:r>
    </w:p>
    <w:p w:rsidR="00504155" w:rsidRDefault="00564ED8">
      <w:r>
        <w:t>A) Ekran va o‘quv video yozish uchun</w:t>
      </w:r>
    </w:p>
    <w:p w:rsidR="00504155" w:rsidRDefault="00564ED8">
      <w:r>
        <w:t>B) Ma’lumotlar bazasi yaratish uchun</w:t>
      </w:r>
    </w:p>
    <w:p w:rsidR="00504155" w:rsidRDefault="00564ED8">
      <w:r>
        <w:t>C) Faqat test tuzish uchun</w:t>
      </w:r>
    </w:p>
    <w:p w:rsidR="00504155" w:rsidRDefault="00564ED8">
      <w:r>
        <w:t>D) LMS boshqarish uchun</w:t>
      </w:r>
    </w:p>
    <w:p w:rsidR="00504155" w:rsidRDefault="00564ED8">
      <w:r>
        <w:rPr>
          <w:b/>
        </w:rPr>
        <w:t xml:space="preserve">13. Sifatli o‘quv </w:t>
      </w:r>
      <w:r>
        <w:rPr>
          <w:b/>
        </w:rPr>
        <w:t>videosi qanday bo‘lishi kerak?</w:t>
      </w:r>
    </w:p>
    <w:p w:rsidR="00504155" w:rsidRDefault="00564ED8">
      <w:r>
        <w:t>A) Maqsadli, qisqa va mantiqiy</w:t>
      </w:r>
    </w:p>
    <w:p w:rsidR="00504155" w:rsidRDefault="00564ED8">
      <w:r>
        <w:t>B) Iloji boricha uzun</w:t>
      </w:r>
    </w:p>
    <w:p w:rsidR="00504155" w:rsidRDefault="00564ED8">
      <w:r>
        <w:t>C) Faqat effektlardan iborat</w:t>
      </w:r>
    </w:p>
    <w:p w:rsidR="00504155" w:rsidRDefault="00564ED8">
      <w:r>
        <w:t>D) Ovozsiz va izohsiz</w:t>
      </w:r>
    </w:p>
    <w:p w:rsidR="00504155" w:rsidRDefault="00564ED8">
      <w:r>
        <w:rPr>
          <w:b/>
        </w:rPr>
        <w:t>14. Elektron test savoli nimaga mos bo‘lishi kerak?</w:t>
      </w:r>
    </w:p>
    <w:p w:rsidR="00504155" w:rsidRDefault="00564ED8">
      <w:r>
        <w:t>A) O‘quv natijasi va mazmunga</w:t>
      </w:r>
    </w:p>
    <w:p w:rsidR="00504155" w:rsidRDefault="00564ED8">
      <w:r>
        <w:t>B) Faqat dizaynga</w:t>
      </w:r>
    </w:p>
    <w:p w:rsidR="00504155" w:rsidRDefault="00564ED8">
      <w:r>
        <w:t>C) Faqat savollar son</w:t>
      </w:r>
      <w:r>
        <w:t>iga</w:t>
      </w:r>
    </w:p>
    <w:p w:rsidR="00504155" w:rsidRDefault="00564ED8">
      <w:r>
        <w:lastRenderedPageBreak/>
        <w:t>D) Kompyuter modeliga</w:t>
      </w:r>
    </w:p>
    <w:p w:rsidR="00504155" w:rsidRDefault="00564ED8">
      <w:r>
        <w:rPr>
          <w:b/>
        </w:rPr>
        <w:t>15. iSpring vositasining ta’limdagi vazifasi qaysi?</w:t>
      </w:r>
    </w:p>
    <w:p w:rsidR="00504155" w:rsidRDefault="00564ED8">
      <w:r>
        <w:t>A) Interaktiv elektron o‘quv resurslarini yaratish</w:t>
      </w:r>
    </w:p>
    <w:p w:rsidR="00504155" w:rsidRDefault="00564ED8">
      <w:r>
        <w:t>B) Operatsion tizim o‘rnatish</w:t>
      </w:r>
    </w:p>
    <w:p w:rsidR="00504155" w:rsidRDefault="00564ED8">
      <w:r>
        <w:t>C) Antivirus yaratish</w:t>
      </w:r>
    </w:p>
    <w:p w:rsidR="00504155" w:rsidRDefault="00564ED8">
      <w:r>
        <w:t>D) Tarmoq kabelini sozlash</w:t>
      </w:r>
    </w:p>
    <w:p w:rsidR="00504155" w:rsidRDefault="00564ED8">
      <w:r>
        <w:rPr>
          <w:b/>
        </w:rPr>
        <w:t>16. Elektron glossariy nima uchun xizmat qiladi?</w:t>
      </w:r>
    </w:p>
    <w:p w:rsidR="00504155" w:rsidRDefault="00564ED8">
      <w:r>
        <w:t>A) Tayanch tushunchalarni tizimli izohlash uchun</w:t>
      </w:r>
    </w:p>
    <w:p w:rsidR="00504155" w:rsidRDefault="00564ED8">
      <w:r>
        <w:t>B) Faqat rasm saqlash uchun</w:t>
      </w:r>
    </w:p>
    <w:p w:rsidR="00504155" w:rsidRDefault="00564ED8">
      <w:r>
        <w:t>C) Faqat baho qo‘yish uchun</w:t>
      </w:r>
    </w:p>
    <w:p w:rsidR="00504155" w:rsidRDefault="00564ED8">
      <w:r>
        <w:t>D) Video montaj uchun</w:t>
      </w:r>
    </w:p>
    <w:p w:rsidR="00504155" w:rsidRDefault="00564ED8">
      <w:r>
        <w:rPr>
          <w:b/>
        </w:rPr>
        <w:t>17. Timeline qaysi mazmun uchun ayniqsa qulay?</w:t>
      </w:r>
    </w:p>
    <w:p w:rsidR="00504155" w:rsidRDefault="00564ED8">
      <w:r>
        <w:t>A) Ketma-ket rivojlanish va voqealarni ko‘rsatish</w:t>
      </w:r>
    </w:p>
    <w:p w:rsidR="00504155" w:rsidRDefault="00564ED8">
      <w:r>
        <w:t>B) Faqat test</w:t>
      </w:r>
    </w:p>
    <w:p w:rsidR="00504155" w:rsidRDefault="00564ED8">
      <w:r>
        <w:t xml:space="preserve">C) Faqat </w:t>
      </w:r>
      <w:r>
        <w:t>formulalar</w:t>
      </w:r>
    </w:p>
    <w:p w:rsidR="00504155" w:rsidRDefault="00564ED8">
      <w:r>
        <w:t>D) Parol saqlash</w:t>
      </w:r>
    </w:p>
    <w:p w:rsidR="00504155" w:rsidRDefault="00564ED8">
      <w:r>
        <w:rPr>
          <w:b/>
        </w:rPr>
        <w:t>18. CMSning asosiy vazifasi nima?</w:t>
      </w:r>
    </w:p>
    <w:p w:rsidR="00504155" w:rsidRDefault="00564ED8">
      <w:r>
        <w:t>A) Elektron kontentni yaratish va boshqarish</w:t>
      </w:r>
    </w:p>
    <w:p w:rsidR="00504155" w:rsidRDefault="00564ED8">
      <w:r>
        <w:t>B) Faqat video yozish</w:t>
      </w:r>
    </w:p>
    <w:p w:rsidR="00504155" w:rsidRDefault="00564ED8">
      <w:r>
        <w:t>C) Statistik test o‘tkazish</w:t>
      </w:r>
    </w:p>
    <w:p w:rsidR="00504155" w:rsidRDefault="00564ED8">
      <w:r>
        <w:t>D) Kompyuterni ta’mirlash</w:t>
      </w:r>
    </w:p>
    <w:p w:rsidR="00504155" w:rsidRDefault="00564ED8">
      <w:r>
        <w:rPr>
          <w:b/>
        </w:rPr>
        <w:t>19. LMSning asosiy vazifasi qaysi?</w:t>
      </w:r>
    </w:p>
    <w:p w:rsidR="00504155" w:rsidRDefault="00564ED8">
      <w:r>
        <w:t>A) Ta’lim jarayoni, kurs, topshiriq va</w:t>
      </w:r>
      <w:r>
        <w:t xml:space="preserve"> natijalarni boshqarish</w:t>
      </w:r>
    </w:p>
    <w:p w:rsidR="00504155" w:rsidRDefault="00564ED8">
      <w:r>
        <w:t>B) Faqat sayt rangini o‘zgartirish</w:t>
      </w:r>
    </w:p>
    <w:p w:rsidR="00504155" w:rsidRDefault="00564ED8">
      <w:r>
        <w:t>C) Faqat fayl siqish</w:t>
      </w:r>
    </w:p>
    <w:p w:rsidR="00504155" w:rsidRDefault="00564ED8">
      <w:r>
        <w:lastRenderedPageBreak/>
        <w:t>D) Faqat audio yozish</w:t>
      </w:r>
    </w:p>
    <w:p w:rsidR="00504155" w:rsidRDefault="00564ED8">
      <w:r>
        <w:rPr>
          <w:b/>
        </w:rPr>
        <w:t>20. Moodle qaysi turdagi tizimga kiradi?</w:t>
      </w:r>
    </w:p>
    <w:p w:rsidR="00504155" w:rsidRDefault="00564ED8">
      <w:r>
        <w:t>A) LMS</w:t>
      </w:r>
    </w:p>
    <w:p w:rsidR="00504155" w:rsidRDefault="00564ED8">
      <w:r>
        <w:t>B) Video muharrir</w:t>
      </w:r>
    </w:p>
    <w:p w:rsidR="00504155" w:rsidRDefault="00564ED8">
      <w:r>
        <w:t>C) Grafik muharrir</w:t>
      </w:r>
    </w:p>
    <w:p w:rsidR="00504155" w:rsidRDefault="00564ED8">
      <w:r>
        <w:t>D) Operatsion tizim</w:t>
      </w:r>
    </w:p>
    <w:p w:rsidR="00504155" w:rsidRDefault="00564ED8">
      <w:r>
        <w:rPr>
          <w:b/>
        </w:rPr>
        <w:t>21. MOOC tushunchasi nimani anglatadi?</w:t>
      </w:r>
    </w:p>
    <w:p w:rsidR="00504155" w:rsidRDefault="00564ED8">
      <w:r>
        <w:t>A) Ommaviy</w:t>
      </w:r>
      <w:r>
        <w:t xml:space="preserve"> ochiq onlayn kurs</w:t>
      </w:r>
    </w:p>
    <w:p w:rsidR="00504155" w:rsidRDefault="00564ED8">
      <w:r>
        <w:t>B) Mahalliy oflayn kurs</w:t>
      </w:r>
    </w:p>
    <w:p w:rsidR="00504155" w:rsidRDefault="00564ED8">
      <w:r>
        <w:t>C) Grafik muharrir</w:t>
      </w:r>
    </w:p>
    <w:p w:rsidR="00504155" w:rsidRDefault="00564ED8">
      <w:r>
        <w:t>D) Elektron jadval</w:t>
      </w:r>
    </w:p>
    <w:p w:rsidR="00504155" w:rsidRDefault="00564ED8">
      <w:r>
        <w:rPr>
          <w:b/>
        </w:rPr>
        <w:t>22. Pedagogik ekspert baholashda qaysi mezonlar qo‘llanishi mumkin?</w:t>
      </w:r>
    </w:p>
    <w:p w:rsidR="00504155" w:rsidRDefault="00564ED8">
      <w:r>
        <w:t>A) Didaktik, metodik, psixologik, estetik, ergonomik, funksional</w:t>
      </w:r>
    </w:p>
    <w:p w:rsidR="00504155" w:rsidRDefault="00564ED8">
      <w:r>
        <w:t>B) Faqat narx</w:t>
      </w:r>
    </w:p>
    <w:p w:rsidR="00504155" w:rsidRDefault="00564ED8">
      <w:r>
        <w:t>C) Faqat fayl hajmi</w:t>
      </w:r>
    </w:p>
    <w:p w:rsidR="00504155" w:rsidRDefault="00564ED8">
      <w:r>
        <w:t>D) Faqat</w:t>
      </w:r>
      <w:r>
        <w:t xml:space="preserve"> rang</w:t>
      </w:r>
    </w:p>
    <w:p w:rsidR="00504155" w:rsidRDefault="00564ED8">
      <w:r>
        <w:rPr>
          <w:b/>
        </w:rPr>
        <w:t>23. Tadqiqot savoli qanday bo‘lishi kerak?</w:t>
      </w:r>
    </w:p>
    <w:p w:rsidR="00504155" w:rsidRDefault="00564ED8">
      <w:r>
        <w:t>A) Muammo bilan bog‘liq va tekshiriladigan</w:t>
      </w:r>
    </w:p>
    <w:p w:rsidR="00504155" w:rsidRDefault="00564ED8">
      <w:r>
        <w:t>B) Juda umumiy va o‘lchanmaydigan</w:t>
      </w:r>
    </w:p>
    <w:p w:rsidR="00504155" w:rsidRDefault="00564ED8">
      <w:r>
        <w:t>C) Javobi oldindan aniq</w:t>
      </w:r>
    </w:p>
    <w:p w:rsidR="00504155" w:rsidRDefault="00564ED8">
      <w:r>
        <w:t>D) Mavzuga aloqasiz</w:t>
      </w:r>
    </w:p>
    <w:p w:rsidR="00504155" w:rsidRDefault="00564ED8">
      <w:r>
        <w:rPr>
          <w:b/>
        </w:rPr>
        <w:t>24. Gipoteza nima?</w:t>
      </w:r>
    </w:p>
    <w:p w:rsidR="00504155" w:rsidRDefault="00564ED8">
      <w:r>
        <w:t>A) Tadqiqotda tekshiriladigan ilmiy faraz</w:t>
      </w:r>
    </w:p>
    <w:p w:rsidR="00504155" w:rsidRDefault="00564ED8">
      <w:r>
        <w:t xml:space="preserve">B) Yakuniy isbotlangan </w:t>
      </w:r>
      <w:r>
        <w:t>qonun</w:t>
      </w:r>
    </w:p>
    <w:p w:rsidR="00504155" w:rsidRDefault="00564ED8">
      <w:r>
        <w:t>C) Adabiyotlar ro‘yxati</w:t>
      </w:r>
    </w:p>
    <w:p w:rsidR="00504155" w:rsidRDefault="00564ED8">
      <w:r>
        <w:lastRenderedPageBreak/>
        <w:t>D) Faqat savol</w:t>
      </w:r>
    </w:p>
    <w:p w:rsidR="00504155" w:rsidRDefault="00564ED8">
      <w:r>
        <w:rPr>
          <w:b/>
        </w:rPr>
        <w:t>25. Tajriba natijalarini tahlil qilishning vazifasi nima?</w:t>
      </w:r>
    </w:p>
    <w:p w:rsidR="00504155" w:rsidRDefault="00564ED8">
      <w:r>
        <w:t>A) Dalillar asosida ilmiy xulosa chiqarish</w:t>
      </w:r>
    </w:p>
    <w:p w:rsidR="00504155" w:rsidRDefault="00564ED8">
      <w:r>
        <w:t>B) Faqat jadvalni bezash</w:t>
      </w:r>
    </w:p>
    <w:p w:rsidR="00504155" w:rsidRDefault="00564ED8">
      <w:r>
        <w:t>C) Natijani yashirish</w:t>
      </w:r>
    </w:p>
    <w:p w:rsidR="00504155" w:rsidRDefault="00564ED8">
      <w:r>
        <w:t>D) Faqat fayl nomlash</w:t>
      </w:r>
    </w:p>
    <w:p w:rsidR="00504155" w:rsidRDefault="00564ED8">
      <w:r>
        <w:rPr>
          <w:b/>
        </w:rPr>
        <w:t>26. O‘rtacha qiymat nimani ko‘rsatadi?</w:t>
      </w:r>
    </w:p>
    <w:p w:rsidR="00504155" w:rsidRDefault="00564ED8">
      <w:r>
        <w:t>A)</w:t>
      </w:r>
      <w:r>
        <w:t xml:space="preserve"> Natijalar to‘plamining markaziy umumlashgan ko‘rsatkichini</w:t>
      </w:r>
    </w:p>
    <w:p w:rsidR="00504155" w:rsidRDefault="00564ED8">
      <w:r>
        <w:t>B) Eng katta qiymatni</w:t>
      </w:r>
    </w:p>
    <w:p w:rsidR="00504155" w:rsidRDefault="00564ED8">
      <w:r>
        <w:t>C) Faqat xatolar sonini</w:t>
      </w:r>
    </w:p>
    <w:p w:rsidR="00504155" w:rsidRDefault="00564ED8">
      <w:r>
        <w:t>D) Savollar sonini</w:t>
      </w:r>
    </w:p>
    <w:p w:rsidR="00504155" w:rsidRDefault="00564ED8">
      <w:r>
        <w:rPr>
          <w:b/>
        </w:rPr>
        <w:t>27. Kirish va yakuniy diagnostikani taqqoslash nima beradi?</w:t>
      </w:r>
    </w:p>
    <w:p w:rsidR="00504155" w:rsidRDefault="00564ED8">
      <w:r>
        <w:t>A) Rivojlanish dinamikasini ko‘rish imkonini</w:t>
      </w:r>
    </w:p>
    <w:p w:rsidR="00504155" w:rsidRDefault="00564ED8">
      <w:r>
        <w:t>B) Faqat davomatni</w:t>
      </w:r>
    </w:p>
    <w:p w:rsidR="00504155" w:rsidRDefault="00564ED8">
      <w:r>
        <w:t>C) Faqa</w:t>
      </w:r>
      <w:r>
        <w:t>t fayl hajmini</w:t>
      </w:r>
    </w:p>
    <w:p w:rsidR="00504155" w:rsidRDefault="00564ED8">
      <w:r>
        <w:t>D) Dizayn sifatini</w:t>
      </w:r>
    </w:p>
    <w:p w:rsidR="00504155" w:rsidRDefault="00564ED8">
      <w:r>
        <w:rPr>
          <w:b/>
        </w:rPr>
        <w:t>28. Refleksiya nimani anglatadi?</w:t>
      </w:r>
    </w:p>
    <w:p w:rsidR="00504155" w:rsidRDefault="00564ED8">
      <w:r>
        <w:t>A) O‘z faoliyati va natijasini tahlil qilib baholashni</w:t>
      </w:r>
    </w:p>
    <w:p w:rsidR="00504155" w:rsidRDefault="00564ED8">
      <w:r>
        <w:t>B) Faqat test ishlashni</w:t>
      </w:r>
    </w:p>
    <w:p w:rsidR="00504155" w:rsidRDefault="00564ED8">
      <w:r>
        <w:t>C) Faqat ma’ruza tinglashni</w:t>
      </w:r>
    </w:p>
    <w:p w:rsidR="00504155" w:rsidRDefault="00564ED8">
      <w:r>
        <w:t>D) Fayl yuklashni</w:t>
      </w:r>
    </w:p>
    <w:p w:rsidR="00504155" w:rsidRDefault="00564ED8">
      <w:r>
        <w:rPr>
          <w:b/>
        </w:rPr>
        <w:t>29. Korreksiya jarayonining vazifasi qaysi?</w:t>
      </w:r>
    </w:p>
    <w:p w:rsidR="00504155" w:rsidRDefault="00564ED8">
      <w:r>
        <w:t xml:space="preserve">A) Aniqlangan </w:t>
      </w:r>
      <w:r>
        <w:t>kamchiliklar asosida faoliyat yoki mahsulotni takomillashtirish</w:t>
      </w:r>
    </w:p>
    <w:p w:rsidR="00504155" w:rsidRDefault="00564ED8">
      <w:r>
        <w:t>B) Natijani o‘zgartirmaslik</w:t>
      </w:r>
    </w:p>
    <w:p w:rsidR="00504155" w:rsidRDefault="00564ED8">
      <w:r>
        <w:t>C) Faqat nusxa olish</w:t>
      </w:r>
    </w:p>
    <w:p w:rsidR="00504155" w:rsidRDefault="00564ED8">
      <w:r>
        <w:lastRenderedPageBreak/>
        <w:t>D) Faqat bahoni oshirish</w:t>
      </w:r>
    </w:p>
    <w:p w:rsidR="00504155" w:rsidRDefault="00564ED8">
      <w:r>
        <w:rPr>
          <w:b/>
        </w:rPr>
        <w:t>30. Eco-Balance platformasidan “Pedagogik dasturiy vositalar” fanida qanday foydalanish maqsadga muvofiq?</w:t>
      </w:r>
    </w:p>
    <w:p w:rsidR="00504155" w:rsidRDefault="00564ED8">
      <w:r>
        <w:t xml:space="preserve">A) Real </w:t>
      </w:r>
      <w:r>
        <w:t>elektron o‘quv-tadqiqot muhiti sifatida</w:t>
      </w:r>
    </w:p>
    <w:p w:rsidR="00504155" w:rsidRDefault="00564ED8">
      <w:r>
        <w:t>B) Faqat ekologik rasm albomi sifatida</w:t>
      </w:r>
    </w:p>
    <w:p w:rsidR="00504155" w:rsidRDefault="00564ED8">
      <w:r>
        <w:t>C) Faqat yangiliklar sayti sifatida</w:t>
      </w:r>
    </w:p>
    <w:p w:rsidR="00504155" w:rsidRDefault="00564ED8">
      <w:r>
        <w:t>D) Faqat fayl ombori sifatida</w:t>
      </w:r>
    </w:p>
    <w:p w:rsidR="00504155" w:rsidRDefault="00564ED8">
      <w:pPr>
        <w:pStyle w:val="21"/>
      </w:pPr>
      <w:r>
        <w:t>Test javoblari kaliti</w:t>
      </w:r>
    </w:p>
    <w:p w:rsidR="00504155" w:rsidRDefault="00564ED8">
      <w:r>
        <w:t>1–B   2–C   3–B   4–A   5–A   6–B   7–A   8–A   9–A   10–A</w:t>
      </w:r>
    </w:p>
    <w:p w:rsidR="00504155" w:rsidRDefault="00564ED8">
      <w:r>
        <w:t>11–A   12–A   13–A   14–A   15</w:t>
      </w:r>
      <w:r>
        <w:t>–A   16–A   17–A   18–A   19–A   20–A</w:t>
      </w:r>
    </w:p>
    <w:p w:rsidR="00504155" w:rsidRDefault="00564ED8">
      <w:r>
        <w:t>21–A   22–A   23–A   24–A   25–A   26–A   27–A   28–A   29–A   30–A</w:t>
      </w:r>
    </w:p>
    <w:p w:rsidR="00504155" w:rsidRDefault="00564ED8">
      <w:pPr>
        <w:pStyle w:val="21"/>
      </w:pPr>
      <w:r>
        <w:t>Testni baholash</w:t>
      </w:r>
    </w:p>
    <w:p w:rsidR="00504155" w:rsidRDefault="00564ED8">
      <w:r>
        <w:t>Har bir to‘g‘ri javob – 1 ball. Maksimal natija – 30 ball. Natija foizda: (to‘plangan ball / 30) × 100.</w:t>
      </w:r>
    </w:p>
    <w:p w:rsidR="00504155" w:rsidRDefault="00564ED8">
      <w:r>
        <w:br w:type="page"/>
      </w:r>
    </w:p>
    <w:p w:rsidR="00504155" w:rsidRDefault="00564ED8">
      <w:pPr>
        <w:pStyle w:val="1"/>
      </w:pPr>
      <w:r>
        <w:lastRenderedPageBreak/>
        <w:t>II. MOTIVATSION-QIYMATLI KOM</w:t>
      </w:r>
      <w:r>
        <w:t>PONENT UCHUN 20 TA SO‘ROVNOMA</w:t>
      </w:r>
    </w:p>
    <w:p w:rsidR="00504155" w:rsidRDefault="00564ED8">
      <w:r>
        <w:t>Yo‘riqnoma: har bir fikrga munosabatingizni belgilang: 1 – mutlaqo qo‘shilmayman; 2 – qo‘shilmayman; 3 – qisman qo‘shilaman; 4 – qo‘shilaman; 5 – to‘liq qo‘shilaman.</w:t>
      </w:r>
    </w:p>
    <w:p w:rsidR="00504155" w:rsidRDefault="00564ED8">
      <w:r>
        <w:t>1. Pedagogik muammolarni ilmiy yo‘l bilan o‘rganishga qiziqa</w:t>
      </w:r>
      <w:r>
        <w:t>man.    1   2   3   4   5</w:t>
      </w:r>
    </w:p>
    <w:p w:rsidR="00504155" w:rsidRDefault="00564ED8">
      <w:r>
        <w:t>2. Yangi elektron ta’lim vositalarini o‘rganish men uchun kasbiy ahamiyatga ega.    1   2   3   4   5</w:t>
      </w:r>
    </w:p>
    <w:p w:rsidR="00504155" w:rsidRDefault="00564ED8">
      <w:r>
        <w:t>3. Tadqiqot olib borish bo‘lajak o‘qituvchi uchun zarur deb hisoblayman.    1   2   3   4   5</w:t>
      </w:r>
    </w:p>
    <w:p w:rsidR="00504155" w:rsidRDefault="00564ED8">
      <w:r>
        <w:t>4. Pedagogik muammoning sababini m</w:t>
      </w:r>
      <w:r>
        <w:t>ustaqil izlashga intilaman.    1   2   3   4   5</w:t>
      </w:r>
    </w:p>
    <w:p w:rsidR="00504155" w:rsidRDefault="00564ED8">
      <w:r>
        <w:t>5. Elektron o‘quv mahsuloti yaratishda uning pedagogik samaradorligini tekshirishga qiziqaman.    1   2   3   4   5</w:t>
      </w:r>
    </w:p>
    <w:p w:rsidR="00504155" w:rsidRDefault="00564ED8">
      <w:r>
        <w:t>6. Ilmiy manbalarni izlash va o‘rganish menga qiziq.    1   2   3   4   5</w:t>
      </w:r>
    </w:p>
    <w:p w:rsidR="00504155" w:rsidRDefault="00564ED8">
      <w:r>
        <w:t>7. Muammoli topsh</w:t>
      </w:r>
      <w:r>
        <w:t>iriqlar meni yangi yechim izlashga undaydi.    1   2   3   4   5</w:t>
      </w:r>
    </w:p>
    <w:p w:rsidR="00504155" w:rsidRDefault="00564ED8">
      <w:r>
        <w:t>8. Tadqiqot natijalarini dalillar bilan asoslashni muhim deb bilaman.    1   2   3   4   5</w:t>
      </w:r>
    </w:p>
    <w:p w:rsidR="00504155" w:rsidRDefault="00564ED8">
      <w:r>
        <w:t>9. Elektron platformada tadqiqot topshiriqlarini bajarishga tayyorman.    1   2   3   4   5</w:t>
      </w:r>
    </w:p>
    <w:p w:rsidR="00504155" w:rsidRDefault="00564ED8">
      <w:r>
        <w:t>10. Peda</w:t>
      </w:r>
      <w:r>
        <w:t>gogik yangiliklarni tajribada sinab ko‘rishga qiziqaman.    1   2   3   4   5</w:t>
      </w:r>
    </w:p>
    <w:p w:rsidR="00504155" w:rsidRDefault="00564ED8">
      <w:r>
        <w:t>11. O‘z fikrimni ilmiy dalillar bilan himoya qilishga intilaman.    1   2   3   4   5</w:t>
      </w:r>
    </w:p>
    <w:p w:rsidR="00504155" w:rsidRDefault="00564ED8">
      <w:r>
        <w:t>12. Tadqiqot davomida yuzaga kelgan qiyinchiliklar meni izlanishni davom ettirishga undaydi.</w:t>
      </w:r>
      <w:r>
        <w:t xml:space="preserve">    1   2   3   4   5</w:t>
      </w:r>
    </w:p>
    <w:p w:rsidR="00504155" w:rsidRDefault="00564ED8">
      <w:r>
        <w:t>13. Elektron ta’lim vositalarining sifatini baholashni kasbiy ko‘nikma deb bilaman.    1   2   3   4   5</w:t>
      </w:r>
    </w:p>
    <w:p w:rsidR="00504155" w:rsidRDefault="00564ED8">
      <w:r>
        <w:t>14. Talabalarning o‘quv natijalarini tahlil qilishga qiziqaman.    1   2   3   4   5</w:t>
      </w:r>
    </w:p>
    <w:p w:rsidR="00504155" w:rsidRDefault="00564ED8">
      <w:r>
        <w:t xml:space="preserve">15. Pedagogik qaror qabul qilishda ma’lumot </w:t>
      </w:r>
      <w:r>
        <w:t>va dalillarga tayanishni muhim deb hisoblayman.    1   2   3   4   5</w:t>
      </w:r>
    </w:p>
    <w:p w:rsidR="00504155" w:rsidRDefault="00564ED8">
      <w:r>
        <w:t>16. Yaratgan elektron mahsulotimni ekspert fikri asosida takomillashtirishga tayyorman.    1   2   3   4   5</w:t>
      </w:r>
    </w:p>
    <w:p w:rsidR="00504155" w:rsidRDefault="00564ED8">
      <w:r>
        <w:t xml:space="preserve">17. Jamoaviy tadqiqot va fikr almashish men uchun foydali.    1   2   3   4   </w:t>
      </w:r>
      <w:r>
        <w:t>5</w:t>
      </w:r>
    </w:p>
    <w:p w:rsidR="00504155" w:rsidRDefault="00564ED8">
      <w:r>
        <w:t>18. Tadqiqot natijalarini taqdim etish va muhokama qilishga qiziqaman.    1   2   3   4   5</w:t>
      </w:r>
    </w:p>
    <w:p w:rsidR="00504155" w:rsidRDefault="00564ED8">
      <w:r>
        <w:t>19. Eco-Balance kabi real elektron muhitda tadqiqot olib borish mening kasbiy rivojlanishimga yordam beradi.    1   2   3   4   5</w:t>
      </w:r>
    </w:p>
    <w:p w:rsidR="00504155" w:rsidRDefault="00564ED8">
      <w:r>
        <w:lastRenderedPageBreak/>
        <w:t>20. Kelajakdagi pedagogik faoliy</w:t>
      </w:r>
      <w:r>
        <w:t>atimda tadqiqotchilik yondashuvidan foydalanishni rejalashtiraman.    1   2   3   4   5</w:t>
      </w:r>
    </w:p>
    <w:p w:rsidR="00504155" w:rsidRDefault="00564ED8">
      <w:pPr>
        <w:pStyle w:val="21"/>
      </w:pPr>
      <w:r>
        <w:t>So‘rovnomani baholash</w:t>
      </w:r>
    </w:p>
    <w:p w:rsidR="00504155" w:rsidRDefault="00564ED8">
      <w:r>
        <w:t>20 band × 5 ball = maksimal 100 ball. Natija foiz ko‘rinishida ham qayd etilishi mumkin. Yuqori ball tadqiqotchilik faoliyatiga ijobiy motivatsion</w:t>
      </w:r>
      <w:r>
        <w:t>-qiymatli munosabat kuchliroq ekanini bildiradi.</w:t>
      </w:r>
    </w:p>
    <w:p w:rsidR="00504155" w:rsidRDefault="00564ED8">
      <w:r>
        <w:br w:type="page"/>
      </w:r>
    </w:p>
    <w:p w:rsidR="00504155" w:rsidRDefault="00564ED8">
      <w:pPr>
        <w:pStyle w:val="1"/>
      </w:pPr>
      <w:r>
        <w:lastRenderedPageBreak/>
        <w:t>III. REFLEKSIV-BAHOLASH KOMPONENTI UCHUN 10 TA SO‘ROV</w:t>
      </w:r>
    </w:p>
    <w:p w:rsidR="00504155" w:rsidRDefault="00564ED8">
      <w:r>
        <w:t>Yo‘riqnoma: 1 – deyarli hech qachon; 2 – kamdan-kam; 3 – ba’zan; 4 – ko‘pincha; 5 – doimo.</w:t>
      </w:r>
    </w:p>
    <w:p w:rsidR="00504155" w:rsidRDefault="00564ED8">
      <w:r>
        <w:t xml:space="preserve">1. Tadqiqot topshirig‘ini bajargach, natijamni o‘zim tahlil </w:t>
      </w:r>
      <w:r>
        <w:t>qilaman.    1   2   3   4   5</w:t>
      </w:r>
    </w:p>
    <w:p w:rsidR="00504155" w:rsidRDefault="00564ED8">
      <w:r>
        <w:t>2. Yo‘l qo‘ygan xatolarimning sababini aniqlashga harakat qilaman.    1   2   3   4   5</w:t>
      </w:r>
    </w:p>
    <w:p w:rsidR="00504155" w:rsidRDefault="00564ED8">
      <w:r>
        <w:t>3. Olingan teskari aloqani keyingi faoliyatimda hisobga olaman.    1   2   3   4   5</w:t>
      </w:r>
    </w:p>
    <w:p w:rsidR="00504155" w:rsidRDefault="00564ED8">
      <w:r>
        <w:t>4. Natijam kutilganidan past bo‘lsa, ishlash usulimni</w:t>
      </w:r>
      <w:r>
        <w:t xml:space="preserve"> o‘zgartiraman.    1   2   3   4   5</w:t>
      </w:r>
    </w:p>
    <w:p w:rsidR="00504155" w:rsidRDefault="00564ED8">
      <w:r>
        <w:t>5. Tadqiqot savolim va gipotezamning qanchalik to‘g‘ri tuzilganini qayta ko‘rib chiqaman.    1   2   3   4   5</w:t>
      </w:r>
    </w:p>
    <w:p w:rsidR="00504155" w:rsidRDefault="00564ED8">
      <w:r>
        <w:t>6. Yig‘ilgan ma’lumotlar xulosamni yetarlicha asoslayaptimi, deb tekshiraman.    1   2   3   4   5</w:t>
      </w:r>
    </w:p>
    <w:p w:rsidR="00504155" w:rsidRDefault="00564ED8">
      <w:r>
        <w:t>7. Elektr</w:t>
      </w:r>
      <w:r>
        <w:t>on mahsulotimni foydalanuvchi va ekspert baholari asosida takomillashtiraman.    1   2   3   4   5</w:t>
      </w:r>
    </w:p>
    <w:p w:rsidR="00504155" w:rsidRDefault="00564ED8">
      <w:r>
        <w:t>8. O‘z kuchli va rivojlantirilishi kerak bo‘lgan tomonlarimni aniqlay olaman.    1   2   3   4   5</w:t>
      </w:r>
    </w:p>
    <w:p w:rsidR="00504155" w:rsidRDefault="00564ED8">
      <w:r>
        <w:t>9. Tadqiqot yakunida keyingi ishlarim uchun aniq korreksiy</w:t>
      </w:r>
      <w:r>
        <w:t>a rejasini tuzaman.    1   2   3   4   5</w:t>
      </w:r>
    </w:p>
    <w:p w:rsidR="00504155" w:rsidRDefault="00564ED8">
      <w:r>
        <w:t>10. Bir xil vazifani qayta bajarsam, nimalarni boshqacha qilishim kerakligini tushuntira olaman.    1   2   3   4   5</w:t>
      </w:r>
    </w:p>
    <w:p w:rsidR="00504155" w:rsidRDefault="00564ED8">
      <w:pPr>
        <w:pStyle w:val="21"/>
      </w:pPr>
      <w:r>
        <w:t>Refleksiv so‘rovni baholash</w:t>
      </w:r>
    </w:p>
    <w:p w:rsidR="00504155" w:rsidRDefault="00564ED8">
      <w:r>
        <w:t xml:space="preserve">10 band × 5 ball = maksimal 50 ball. Foiz: (to‘plangan ball / 50) × </w:t>
      </w:r>
      <w:r>
        <w:t>100.</w:t>
      </w:r>
    </w:p>
    <w:p w:rsidR="00504155" w:rsidRDefault="00564ED8">
      <w:r>
        <w:br w:type="page"/>
      </w:r>
    </w:p>
    <w:p w:rsidR="00504155" w:rsidRDefault="00564ED8">
      <w:pPr>
        <w:pStyle w:val="1"/>
      </w:pPr>
      <w:r>
        <w:lastRenderedPageBreak/>
        <w:t>IV. DIAGNOSTIKA TIZIMINING UMUMIY TUZILISHI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 w:rsidR="00504155">
        <w:tc>
          <w:tcPr>
            <w:tcW w:w="2422" w:type="dxa"/>
          </w:tcPr>
          <w:p w:rsidR="00504155" w:rsidRDefault="00564ED8">
            <w:r>
              <w:t>Komponent</w:t>
            </w:r>
          </w:p>
        </w:tc>
        <w:tc>
          <w:tcPr>
            <w:tcW w:w="2422" w:type="dxa"/>
          </w:tcPr>
          <w:p w:rsidR="00504155" w:rsidRDefault="00564ED8">
            <w:r>
              <w:t>Diagnostika vositasi</w:t>
            </w:r>
          </w:p>
        </w:tc>
        <w:tc>
          <w:tcPr>
            <w:tcW w:w="2422" w:type="dxa"/>
          </w:tcPr>
          <w:p w:rsidR="00504155" w:rsidRDefault="00564ED8">
            <w:r>
              <w:t>Maksimal natija</w:t>
            </w:r>
          </w:p>
        </w:tc>
        <w:tc>
          <w:tcPr>
            <w:tcW w:w="2422" w:type="dxa"/>
          </w:tcPr>
          <w:p w:rsidR="00504155" w:rsidRDefault="00564ED8">
            <w:r>
              <w:t>Asosiy maqsad</w:t>
            </w:r>
          </w:p>
        </w:tc>
      </w:tr>
      <w:tr w:rsidR="00504155">
        <w:tc>
          <w:tcPr>
            <w:tcW w:w="2422" w:type="dxa"/>
          </w:tcPr>
          <w:p w:rsidR="00504155" w:rsidRDefault="00564ED8">
            <w:r>
              <w:t>Motivatsion-qiymatli</w:t>
            </w:r>
          </w:p>
        </w:tc>
        <w:tc>
          <w:tcPr>
            <w:tcW w:w="2422" w:type="dxa"/>
          </w:tcPr>
          <w:p w:rsidR="00504155" w:rsidRDefault="00564ED8">
            <w:r>
              <w:t>20 bandli Likert so‘rovnomasi</w:t>
            </w:r>
          </w:p>
        </w:tc>
        <w:tc>
          <w:tcPr>
            <w:tcW w:w="2422" w:type="dxa"/>
          </w:tcPr>
          <w:p w:rsidR="00504155" w:rsidRDefault="00564ED8">
            <w:r>
              <w:t>100 ball</w:t>
            </w:r>
          </w:p>
        </w:tc>
        <w:tc>
          <w:tcPr>
            <w:tcW w:w="2422" w:type="dxa"/>
          </w:tcPr>
          <w:p w:rsidR="00504155" w:rsidRDefault="00564ED8">
            <w:r>
              <w:t>Tadqiqotga qiziqish, qadriyat va kasbiy ehtiyojni aniqlash</w:t>
            </w:r>
          </w:p>
        </w:tc>
      </w:tr>
      <w:tr w:rsidR="00504155">
        <w:tc>
          <w:tcPr>
            <w:tcW w:w="2422" w:type="dxa"/>
          </w:tcPr>
          <w:p w:rsidR="00504155" w:rsidRDefault="00564ED8">
            <w:r>
              <w:t>Kognitiv</w:t>
            </w:r>
          </w:p>
        </w:tc>
        <w:tc>
          <w:tcPr>
            <w:tcW w:w="2422" w:type="dxa"/>
          </w:tcPr>
          <w:p w:rsidR="00504155" w:rsidRDefault="00564ED8">
            <w:r>
              <w:t>30 ta test</w:t>
            </w:r>
          </w:p>
        </w:tc>
        <w:tc>
          <w:tcPr>
            <w:tcW w:w="2422" w:type="dxa"/>
          </w:tcPr>
          <w:p w:rsidR="00504155" w:rsidRDefault="00564ED8">
            <w:r>
              <w:t xml:space="preserve">30 </w:t>
            </w:r>
            <w:r>
              <w:t>ball</w:t>
            </w:r>
          </w:p>
        </w:tc>
        <w:tc>
          <w:tcPr>
            <w:tcW w:w="2422" w:type="dxa"/>
          </w:tcPr>
          <w:p w:rsidR="00504155" w:rsidRDefault="00564ED8">
            <w:r>
              <w:t>Pedagogik dasturiy vositalar va tadqiqot asoslari bo‘yicha bilimni aniqlash</w:t>
            </w:r>
          </w:p>
        </w:tc>
      </w:tr>
      <w:tr w:rsidR="00504155">
        <w:tc>
          <w:tcPr>
            <w:tcW w:w="2422" w:type="dxa"/>
          </w:tcPr>
          <w:p w:rsidR="00504155" w:rsidRDefault="00564ED8">
            <w:r>
              <w:t>Faoliyatli-tadqiqotchilik</w:t>
            </w:r>
          </w:p>
        </w:tc>
        <w:tc>
          <w:tcPr>
            <w:tcW w:w="2422" w:type="dxa"/>
          </w:tcPr>
          <w:p w:rsidR="00504155" w:rsidRDefault="00564ED8">
            <w:r>
              <w:t>6 ta maxsus tadqiqot topshirig‘i</w:t>
            </w:r>
          </w:p>
        </w:tc>
        <w:tc>
          <w:tcPr>
            <w:tcW w:w="2422" w:type="dxa"/>
          </w:tcPr>
          <w:p w:rsidR="00504155" w:rsidRDefault="00564ED8">
            <w:r>
              <w:t>Alohida rubrika asosida</w:t>
            </w:r>
          </w:p>
        </w:tc>
        <w:tc>
          <w:tcPr>
            <w:tcW w:w="2422" w:type="dxa"/>
          </w:tcPr>
          <w:p w:rsidR="00504155" w:rsidRDefault="00564ED8">
            <w:r>
              <w:t>Muammo, savol, gipoteza, metod, mahsulot, sinov va tahlilni amalda bajarish</w:t>
            </w:r>
          </w:p>
        </w:tc>
      </w:tr>
      <w:tr w:rsidR="00504155">
        <w:tc>
          <w:tcPr>
            <w:tcW w:w="2422" w:type="dxa"/>
          </w:tcPr>
          <w:p w:rsidR="00504155" w:rsidRDefault="00564ED8">
            <w:r>
              <w:t>Refleksiv-baho</w:t>
            </w:r>
            <w:r>
              <w:t>lash</w:t>
            </w:r>
          </w:p>
        </w:tc>
        <w:tc>
          <w:tcPr>
            <w:tcW w:w="2422" w:type="dxa"/>
          </w:tcPr>
          <w:p w:rsidR="00504155" w:rsidRDefault="00564ED8">
            <w:r>
              <w:t>10 bandli refleksiv so‘rov</w:t>
            </w:r>
          </w:p>
        </w:tc>
        <w:tc>
          <w:tcPr>
            <w:tcW w:w="2422" w:type="dxa"/>
          </w:tcPr>
          <w:p w:rsidR="00504155" w:rsidRDefault="00564ED8">
            <w:r>
              <w:t>50 ball</w:t>
            </w:r>
          </w:p>
        </w:tc>
        <w:tc>
          <w:tcPr>
            <w:tcW w:w="2422" w:type="dxa"/>
          </w:tcPr>
          <w:p w:rsidR="00504155" w:rsidRDefault="00564ED8">
            <w:r>
              <w:t>O‘z-o‘zini baholash, teskari aloqa va korreksiyaga tayyorlikni aniqlash</w:t>
            </w:r>
          </w:p>
        </w:tc>
      </w:tr>
    </w:tbl>
    <w:p w:rsidR="00504155" w:rsidRDefault="00564ED8">
      <w:pPr>
        <w:pStyle w:val="21"/>
      </w:pPr>
      <w:r>
        <w:t>Platformada qo‘llash tartibi</w:t>
      </w:r>
    </w:p>
    <w:p w:rsidR="00504155" w:rsidRDefault="00564ED8">
      <w:pPr>
        <w:pStyle w:val="a"/>
      </w:pPr>
      <w:r>
        <w:t>Kirish bosqichida test va so‘rovnomalar o‘tkaziladi.</w:t>
      </w:r>
    </w:p>
    <w:p w:rsidR="00504155" w:rsidRDefault="00564ED8">
      <w:pPr>
        <w:pStyle w:val="a"/>
      </w:pPr>
      <w:r>
        <w:t xml:space="preserve">Talaba 15 ta ma’ruza, 7 ta amaliy mashg‘ulot va 6 ta maxsus </w:t>
      </w:r>
      <w:r>
        <w:t>tadqiqot topshirig‘i bilan ishlaydi.</w:t>
      </w:r>
    </w:p>
    <w:p w:rsidR="00504155" w:rsidRDefault="00564ED8">
      <w:pPr>
        <w:pStyle w:val="a"/>
      </w:pPr>
      <w:r>
        <w:t>Maxsus topshiriqlar faoliyatli-tadqiqotchilik komponenti rubrikasi asosida baholanadi.</w:t>
      </w:r>
    </w:p>
    <w:p w:rsidR="00504155" w:rsidRDefault="00564ED8">
      <w:pPr>
        <w:pStyle w:val="a"/>
      </w:pPr>
      <w:r>
        <w:t>Yakuniy bosqichda test va so‘rovnomalar qayta o‘tkaziladi.</w:t>
      </w:r>
    </w:p>
    <w:p w:rsidR="00504155" w:rsidRDefault="00564ED8">
      <w:pPr>
        <w:pStyle w:val="a"/>
      </w:pPr>
      <w:r>
        <w:t xml:space="preserve">Platforma har bir komponent bo‘yicha kirish va yakuniy foizlarni alohida </w:t>
      </w:r>
      <w:r>
        <w:t>ko‘rsatadi.</w:t>
      </w:r>
    </w:p>
    <w:p w:rsidR="00504155" w:rsidRDefault="00564ED8">
      <w:pPr>
        <w:pStyle w:val="a"/>
      </w:pPr>
      <w:r>
        <w:t>Umumiy daraja faqat oldindan asoslangan yagona baholash mezoni asosida chiqariladi; komponentlar turli maksimal ballga ega bo‘lgani uchun xom ballarni bevosita qo‘shish tavsiya etilmaydi.</w:t>
      </w:r>
    </w:p>
    <w:sectPr w:rsidR="00504155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04155"/>
    <w:rsid w:val="00564ED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BF3035C3-1A88-432F-BB0E-819D82268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20" w:line="360" w:lineRule="auto"/>
    </w:pPr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8B33348-5D98-42CD-9593-C71F78B58A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1590</Words>
  <Characters>9069</Characters>
  <Application>Microsoft Office Word</Application>
  <DocSecurity>0</DocSecurity>
  <Lines>75</Lines>
  <Paragraphs>21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10638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Пользователь Windows</cp:lastModifiedBy>
  <cp:revision>2</cp:revision>
  <dcterms:created xsi:type="dcterms:W3CDTF">2026-09-12T13:56:00Z</dcterms:created>
  <dcterms:modified xsi:type="dcterms:W3CDTF">2026-09-12T13:56:00Z</dcterms:modified>
  <cp:category/>
</cp:coreProperties>
</file>