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C86" w:rsidRDefault="00F04D4C">
      <w:pPr>
        <w:jc w:val="center"/>
      </w:pPr>
      <w:r>
        <w:rPr>
          <w:b/>
          <w:sz w:val="32"/>
        </w:rPr>
        <w:t>“PEDAGOGIK DASTURIY VOSITALAR” FANIDAN</w:t>
      </w:r>
      <w:r>
        <w:rPr>
          <w:b/>
          <w:sz w:val="32"/>
        </w:rPr>
        <w:br/>
        <w:t>7 TA AMALIY MASHG‘ULOT MATERIALLARI</w:t>
      </w:r>
    </w:p>
    <w:p w:rsidR="009C7C86" w:rsidRDefault="00F04D4C">
      <w:pPr>
        <w:jc w:val="both"/>
      </w:pPr>
      <w:r>
        <w:t xml:space="preserve">Mazkur amaliy mashg‘ulotlar bo‘lajak o‘qituvchilarning pedagogik dasturiy vositalarni loyihalash, yaratish, baholash va natijalarini tahlil qilish ko‘nikmalarini rivojlantirishga </w:t>
      </w:r>
      <w:r>
        <w:t>yo‘naltirilgan. Topshiriqlarda Eco-Balance platformasining elektron ta’lim va o‘quv-tadqiqot imkoniyatlaridan amaliy muhit sifatida foydalanish nazarda tutiladi.</w:t>
      </w:r>
    </w:p>
    <w:p w:rsidR="009C7C86" w:rsidRDefault="00F04D4C">
      <w:pPr>
        <w:pStyle w:val="1"/>
      </w:pPr>
      <w:r>
        <w:t>1-AMALIY MASHG‘ULOT. PEDAGOGIK DASTURIY VOSITALARNI LOYIHALASHTIRISH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P</w:t>
      </w:r>
      <w:r>
        <w:t>edagogik dasturiy vositaning maqsadi, foydalanuvchisi, mazmuni, funksiyalari va tuzilmasini pedagogik talablar asosida loyihalash ko‘nikmasini shakllantirish.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Kompyuter, internet, Word yoki PowerPoint, sxema/prototip tayyorlash vositasi,</w:t>
      </w:r>
      <w:r>
        <w:t xml:space="preserve"> Eco-Balance platformasi materiallari.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Pedagogik dasturiy vositani yaratish dasturlashdan emas, pedagogik muammoni va foydalanuvchi ehtiyojini aniqlashdan boshlanadi. Loyiha tarkibida maqsadli auditoriya, o‘quv maqsadi, mazmun, na</w:t>
      </w:r>
      <w:r>
        <w:t>vigatsiya, interaktiv faoliyat, nazorat va teskari aloqa oldindan belgilanadi.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Pedagogik muammoni tanlang. Masalan, ekologik mavzuni tushuntirishda vizual materialning yetishmasligi.</w:t>
      </w:r>
    </w:p>
    <w:p w:rsidR="009C7C86" w:rsidRDefault="00F04D4C">
      <w:r>
        <w:t>2. Maqsadli auditoriyani belgilang: maktab o‘qu</w:t>
      </w:r>
      <w:r>
        <w:t>vchisi, talaba, pedagog yoki mahalla/aholi.</w:t>
      </w:r>
    </w:p>
    <w:p w:rsidR="009C7C86" w:rsidRDefault="00F04D4C">
      <w:r>
        <w:t>3. Dasturiy vositaning pedagogik maqsadi va kutiladigan natijasini yozing.</w:t>
      </w:r>
    </w:p>
    <w:p w:rsidR="009C7C86" w:rsidRDefault="00F04D4C">
      <w:r>
        <w:t>4. Asosiy bo‘limlar va foydalanuvchi harakatlari xaritasini tuzing.</w:t>
      </w:r>
    </w:p>
    <w:p w:rsidR="009C7C86" w:rsidRDefault="00F04D4C">
      <w:r>
        <w:t>5. Bitta asosiy sahifaning qog‘oz yoki elektron prototipini yarating.</w:t>
      </w:r>
    </w:p>
    <w:p w:rsidR="009C7C86" w:rsidRDefault="00F04D4C">
      <w:r>
        <w:t>6. Didaktik, metodik, psixologik, estetik va ergonomik talablar bo‘yicha o‘z loyihangizni tekshiring.</w:t>
      </w:r>
    </w:p>
    <w:p w:rsidR="009C7C86" w:rsidRDefault="00F04D4C">
      <w:r>
        <w:t>7. Kamchiliklarni aniqlab, takomillashtirilgan variantni tayyorlang.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 xml:space="preserve">Pedagogik dasturiy vositaning konsepsiyasi, strukturaviy sxemasi </w:t>
      </w:r>
      <w:r>
        <w:t>va bitta sahifa prototipi.</w:t>
      </w:r>
    </w:p>
    <w:p w:rsidR="009C7C86" w:rsidRDefault="00F04D4C">
      <w:pPr>
        <w:pStyle w:val="21"/>
      </w:pPr>
      <w:r>
        <w:lastRenderedPageBreak/>
        <w:t>Eco-Balance bilan bog‘lash</w:t>
      </w:r>
    </w:p>
    <w:p w:rsidR="009C7C86" w:rsidRDefault="00F04D4C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</w:t>
      </w:r>
      <w:r>
        <w:t>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t>Tadqiqot topshirig‘i</w:t>
      </w:r>
    </w:p>
    <w:p w:rsidR="009C7C86" w:rsidRDefault="00F04D4C">
      <w:pPr>
        <w:jc w:val="both"/>
      </w:pPr>
      <w:r>
        <w:t>Ikki xil sahifa prototipini ishlab chiqing. “Qaysi variant foydalanuvchiga o‘quv topshirig‘ini tezroq va tushunarli b</w:t>
      </w:r>
      <w:r>
        <w:t>ajarishga yordam beradi?” tadqiqot savolini qo‘ying. Gipoteza tuzing, 5–10 foydalanuvchida sinov rejasini belgilang va navigatsiya vaqti, xatolar soni hamda qulaylik bahosini taqqoslashni rejalashtiring.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</w:t>
      </w:r>
      <w:r>
        <w:t>h bosqichlari.</w:t>
      </w:r>
    </w:p>
    <w:p w:rsidR="009C7C86" w:rsidRDefault="00F04D4C">
      <w:pPr>
        <w:pStyle w:val="a0"/>
      </w:pPr>
      <w:r>
        <w:t>Tayyorlangan elektron mahsulot yoki 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 xml:space="preserve">2. Yaratilgan elektron vosita </w:t>
      </w:r>
      <w:r>
        <w:t>qaysi o‘quv muammosini hal qiladi?</w:t>
      </w:r>
    </w:p>
    <w:p w:rsidR="009C7C86" w:rsidRDefault="00F04D4C">
      <w:r>
        <w:t>3. Mahsulotga qanday didaktik va metodik talablar qo‘yildi?</w:t>
      </w:r>
      <w:bookmarkStart w:id="0" w:name="_GoBack"/>
      <w:bookmarkEnd w:id="0"/>
    </w:p>
    <w:p w:rsidR="009C7C86" w:rsidRDefault="00F04D4C">
      <w:r>
        <w:t>4. Foydalanuvchi 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</w:t>
      </w:r>
      <w:r>
        <w:t>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>Keyingi ishda nimani boshqacha tashkil etaman?</w:t>
      </w:r>
    </w:p>
    <w:p w:rsidR="009C7C86" w:rsidRDefault="00F04D4C">
      <w:r>
        <w:lastRenderedPageBreak/>
        <w:br w:type="page"/>
      </w:r>
    </w:p>
    <w:p w:rsidR="009C7C86" w:rsidRDefault="00F04D4C">
      <w:pPr>
        <w:pStyle w:val="1"/>
      </w:pPr>
      <w:r>
        <w:lastRenderedPageBreak/>
        <w:t>2-AMALIY MASHG‘ULOT. CAMTASIA YOKI BANDICAM YORDAMIDA O‘QUV VIDEOSINI YARATISH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Ekr</w:t>
      </w:r>
      <w:r>
        <w:t>an yozuvi, ovoz, matn va vizual elementlardan foydalanib qisqa pedagogik video yaratish hamda uning didaktik sifatini baholash.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Camtasia yoki Bandicam mavjud kompyuter, mikrofon, taqdimot yoki ekran materiali, video ssenariy.</w:t>
      </w:r>
    </w:p>
    <w:p w:rsidR="009C7C86" w:rsidRDefault="00F04D4C">
      <w:pPr>
        <w:pStyle w:val="21"/>
      </w:pPr>
      <w:r>
        <w:t>Qisqacha na</w:t>
      </w:r>
      <w:r>
        <w:t>zariy ma’lumot</w:t>
      </w:r>
    </w:p>
    <w:p w:rsidR="009C7C86" w:rsidRDefault="00F04D4C">
      <w:pPr>
        <w:jc w:val="both"/>
      </w:pPr>
      <w:r>
        <w:t>O‘quv videosi qisqa, maqsadli va mantiqiy bo‘lishi kerak. Video texnik effektlar to‘plami emas, aniq o‘quv vazifasini hal qiluvchi multimedia vositasidir. Matn, ovoz va tasvir bir-birini takrorlashdan ko‘ra mazmunni tushunishga xizmat qilish</w:t>
      </w:r>
      <w:r>
        <w:t>i zarur.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3–5 daqiqalik o‘quv video mavzusini tanlang.</w:t>
      </w:r>
    </w:p>
    <w:p w:rsidR="009C7C86" w:rsidRDefault="00F04D4C">
      <w:r>
        <w:t>2. Video maqsadi va 4–6 bandli ssenariyni yozing.</w:t>
      </w:r>
    </w:p>
    <w:p w:rsidR="009C7C86" w:rsidRDefault="00F04D4C">
      <w:r>
        <w:t>3. Ekran yoki taqdimot materialini tayyorlang.</w:t>
      </w:r>
    </w:p>
    <w:p w:rsidR="009C7C86" w:rsidRDefault="00F04D4C">
      <w:r>
        <w:t>4. Camtasia yoki Bandicam yordamida ekran va ovozni yozib oling.</w:t>
      </w:r>
    </w:p>
    <w:p w:rsidR="009C7C86" w:rsidRDefault="00F04D4C">
      <w:r>
        <w:t xml:space="preserve">5. Keraksiz </w:t>
      </w:r>
      <w:r>
        <w:t>qismlarni kesing, zarur sarlavha va izohlarni qo‘shing.</w:t>
      </w:r>
    </w:p>
    <w:p w:rsidR="009C7C86" w:rsidRDefault="00F04D4C">
      <w:r>
        <w:t>6. Videoni qayta ko‘rib, ovoz, tasvir va mazmunning tushunarliligini tekshiring.</w:t>
      </w:r>
    </w:p>
    <w:p w:rsidR="009C7C86" w:rsidRDefault="00F04D4C">
      <w:r>
        <w:t>7. Videoni MP4 formatida saqlang va qisqa ekspert baholashdan o‘tkazing.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3–5 daqiqalik pedagogik o‘q</w:t>
      </w:r>
      <w:r>
        <w:t>uv video va uning qisqa ekspert bahosi.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>Bajarilgan mahsulot yoki topshiriq Eco-Balance platformasining OTM uchun E-learning yoki Tadqiqotlar qismida o‘quv-tadqiqot materiali sifatida qo‘llanishi mumkin. Talaba elektron mahsulotni</w:t>
      </w:r>
      <w:r>
        <w:t xml:space="preserve"> tayyorlash bilan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lastRenderedPageBreak/>
        <w:t>Tadqiqot topshirig‘i</w:t>
      </w:r>
    </w:p>
    <w:p w:rsidR="009C7C86" w:rsidRDefault="00F04D4C">
      <w:pPr>
        <w:jc w:val="both"/>
      </w:pPr>
      <w:r>
        <w:t>Bir mavzuni matnli material va qisqa video orqali o‘rgangan ikki kichik guruh natijalarini taqqoslash re</w:t>
      </w:r>
      <w:r>
        <w:t>jasini tuzing. Test natijasi, topshiriq bajarish vaqti va foydalanuvchi bahosini o‘lchang; qaysi format samaraliroq ekanini dalillar asosida izohlang.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ish bosqichlari.</w:t>
      </w:r>
    </w:p>
    <w:p w:rsidR="009C7C86" w:rsidRDefault="00F04D4C">
      <w:pPr>
        <w:pStyle w:val="a0"/>
      </w:pPr>
      <w:r>
        <w:t>Tayyorlangan elektron mahsulot yoki un</w:t>
      </w:r>
      <w:r>
        <w:t>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>2. Yaratilgan elektron vosita qaysi o‘quv muammosini hal qiladi?</w:t>
      </w:r>
    </w:p>
    <w:p w:rsidR="009C7C86" w:rsidRDefault="00F04D4C">
      <w:r>
        <w:t>3. Mahsulotga qand</w:t>
      </w:r>
      <w:r>
        <w:t>ay didaktik va metodik talablar qo‘yildi?</w:t>
      </w:r>
    </w:p>
    <w:p w:rsidR="009C7C86" w:rsidRDefault="00F04D4C">
      <w:r>
        <w:t>4. Foydalanuvchi 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</w:t>
      </w:r>
      <w:r>
        <w:t>hsulotimning qaysi jihatini takomillashtiraman?</w:t>
      </w:r>
    </w:p>
    <w:p w:rsidR="009C7C86" w:rsidRDefault="00F04D4C">
      <w:pPr>
        <w:pStyle w:val="a0"/>
      </w:pPr>
      <w:r>
        <w:t>Keyingi ishda nimani 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3-AMALIY MASHG‘ULOT. ELEKTRON NAZORAT VA DIAGNOSTIKA VOSITASINI YARATISH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Elektron test va diagnostika topshiriqlarini pedagogik maqsadg</w:t>
      </w:r>
      <w:r>
        <w:t>a mos loyihalash, baholash va natijalarni tahlil qilish ko‘nikmasini rivojlantirish.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Kompyuter, Moodle/MyTestX/easyQuiz yoki mavjud test yaratish vositasi, Word/Excel.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Elektron diagnostika faqat ball chiqarish u</w:t>
      </w:r>
      <w:r>
        <w:t>chun emas, talabaning qaysi bilim va ko‘nikmalarida qiyinchilik mavjudligini aniqlash uchun xizmat qiladi. Savollar maqsadga, mazmunga va baholanadigan natijaga mos bo‘lishi kerak.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 xml:space="preserve">1. Bitta mavzu va baholanadigan o‘quv natijalarini </w:t>
      </w:r>
      <w:r>
        <w:t>tanlang.</w:t>
      </w:r>
    </w:p>
    <w:p w:rsidR="009C7C86" w:rsidRDefault="00F04D4C">
      <w:r>
        <w:t>2. Kamida 15 ta savol tuzing: bir javobli, ko‘p javobli, to‘g‘ri/noto‘g‘ri va ochiq javobli topshiriqlardan foydalaning.</w:t>
      </w:r>
    </w:p>
    <w:p w:rsidR="009C7C86" w:rsidRDefault="00F04D4C">
      <w:r>
        <w:t>3. Har bir savol uchun to‘g‘ri javob, ball va zarur teskari aloqa matnini belgilang.</w:t>
      </w:r>
    </w:p>
    <w:p w:rsidR="009C7C86" w:rsidRDefault="00F04D4C">
      <w:r>
        <w:t>4. Testni elektron vositaga kiriting.</w:t>
      </w:r>
    </w:p>
    <w:p w:rsidR="009C7C86" w:rsidRDefault="00F04D4C">
      <w:r>
        <w:t xml:space="preserve">5. </w:t>
      </w:r>
      <w:r>
        <w:t>Testni kichik guruhda sinab ko‘ring.</w:t>
      </w:r>
    </w:p>
    <w:p w:rsidR="009C7C86" w:rsidRDefault="00F04D4C">
      <w:r>
        <w:t>6. Natijalarni Excel jadvaliga kiriting; foiz va o‘rtacha natijani hisoblang.</w:t>
      </w:r>
    </w:p>
    <w:p w:rsidR="009C7C86" w:rsidRDefault="00F04D4C">
      <w:r>
        <w:t>7. Ko‘p xato qilingan savollarni aniqlab, ularni qayta tahrirlang.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Kamida 15 savolli elektron diagnostik test, natijalar j</w:t>
      </w:r>
      <w:r>
        <w:t>advali va korreksiya qilingan savollar.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>Bajarilgan mahsulot yoki topshiriq Eco-Balance platformasining OTM uchun E-learning yoki Tadqiqotlar qismida o‘quv-tadqiqot materiali sifatida qo‘llanishi mumkin. Talaba elektron mahsulotni</w:t>
      </w:r>
      <w:r>
        <w:t xml:space="preserve"> tayyorlash bilan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lastRenderedPageBreak/>
        <w:t>Tadqiqot topshirig‘i</w:t>
      </w:r>
    </w:p>
    <w:p w:rsidR="009C7C86" w:rsidRDefault="00F04D4C">
      <w:pPr>
        <w:jc w:val="both"/>
      </w:pPr>
      <w:r>
        <w:t xml:space="preserve">Kirish va yakuniy test natijalarini taqqoslang. Qaysi savollarda eng katta o‘zgarish kuzatilganini </w:t>
      </w:r>
      <w:r>
        <w:t>aniqlang va bu o‘zgarishni o‘quv mazmuni hamda topshiriqlar bilan izohlang.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ish bosqichlari.</w:t>
      </w:r>
    </w:p>
    <w:p w:rsidR="009C7C86" w:rsidRDefault="00F04D4C">
      <w:pPr>
        <w:pStyle w:val="a0"/>
      </w:pPr>
      <w:r>
        <w:t>Tayyorlangan elektron mahsulot yoki 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</w:t>
      </w:r>
      <w:r>
        <w:t>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>2. Yaratilgan elektron vosita qaysi o‘quv muammosini hal qiladi?</w:t>
      </w:r>
    </w:p>
    <w:p w:rsidR="009C7C86" w:rsidRDefault="00F04D4C">
      <w:r>
        <w:t>3. Mahsulotga qanday didaktik va metodik talablar qo‘yildi?</w:t>
      </w:r>
    </w:p>
    <w:p w:rsidR="009C7C86" w:rsidRDefault="00F04D4C">
      <w:r>
        <w:t>4. Foydalanuvchi uchun qulaylik q</w:t>
      </w:r>
      <w:r>
        <w:t>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 xml:space="preserve">Keyingi ishda nimani </w:t>
      </w:r>
      <w:r>
        <w:t>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4-AMALIY MASHG‘ULOT. iSPRINGDA 3D KITOB, TIMELINE VA INTERAKTIV RESURS YARATISH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iSpring vositalaridan foydalanib ma’lumotni interaktiv shaklda taqdim etish va resursning pedagogik maqsadga muvofiqligini b</w:t>
      </w:r>
      <w:r>
        <w:t>aholash.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iSpring o‘rnatilgan kompyuter, PowerPoint, matn, rasm va mavzuga oid manbalar.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Interaktiv resursning shakli mazmunning tuzilishiga mos tanlanadi. Timeline ketma-ket rivojlanish yoki tarixiy jarayonlar u</w:t>
      </w:r>
      <w:r>
        <w:t>chun, elektron kitob tizimli matnli mazmun uchun, boshqa interaktiv shakllar esa tushunchalar o‘rtasidagi bog‘lanishni ko‘rsatish uchun qulay.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Mavzuni tanlang va qaysi axborotni timeline, kitob yoki boshqa interaktiv shaklda beris</w:t>
      </w:r>
      <w:r>
        <w:t>h maqsadga muvofiqligini asoslang.</w:t>
      </w:r>
    </w:p>
    <w:p w:rsidR="009C7C86" w:rsidRDefault="00F04D4C">
      <w:r>
        <w:t>2. Kontentni kichik mantiqiy qismlarga ajrating.</w:t>
      </w:r>
    </w:p>
    <w:p w:rsidR="009C7C86" w:rsidRDefault="00F04D4C">
      <w:r>
        <w:t>3. iSpring orqali tanlangan interaktiv resursni yarating.</w:t>
      </w:r>
    </w:p>
    <w:p w:rsidR="009C7C86" w:rsidRDefault="00F04D4C">
      <w:r>
        <w:t>4. Rasm, sarlavha va qisqa izohlarni joylashtiring.</w:t>
      </w:r>
    </w:p>
    <w:p w:rsidR="009C7C86" w:rsidRDefault="00F04D4C">
      <w:r>
        <w:t>5. Navigatsiya va barcha interaktiv elementlarni tekshiring.</w:t>
      </w:r>
    </w:p>
    <w:p w:rsidR="009C7C86" w:rsidRDefault="00F04D4C">
      <w:r>
        <w:t>6</w:t>
      </w:r>
      <w:r>
        <w:t>. Resursni 5 mezon bo‘yicha baholang: mazmun, tushunarlilik, interaktivlik, dizayn, foydalanish qulayligi.</w:t>
      </w:r>
    </w:p>
    <w:p w:rsidR="009C7C86" w:rsidRDefault="00F04D4C">
      <w:r>
        <w:t>7. Kamchiliklarni tuzatib yakuniy variantni saqlang.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iSpringda yaratilgan interaktiv elektron resurs va ekspert baholash jadvali.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</w:t>
      </w:r>
      <w:r>
        <w:t>gik mezonlar asosida baholaydi, sinovdan o‘tkazadi va natijalarga ko‘ra takomillashtiradi.</w:t>
      </w:r>
    </w:p>
    <w:p w:rsidR="009C7C86" w:rsidRDefault="00F04D4C">
      <w:pPr>
        <w:pStyle w:val="21"/>
      </w:pPr>
      <w:r>
        <w:lastRenderedPageBreak/>
        <w:t>Tadqiqot topshirig‘i</w:t>
      </w:r>
    </w:p>
    <w:p w:rsidR="009C7C86" w:rsidRDefault="00F04D4C">
      <w:pPr>
        <w:jc w:val="both"/>
      </w:pPr>
      <w:r>
        <w:t>Oddiy matnli material va iSpring interaktiv materialining o‘zlashtirishga ta’sirini taqqoslash uchun tadqiqot savoli va gipoteza tuzing. Test na</w:t>
      </w:r>
      <w:r>
        <w:t>tijasi, bajarish vaqti va foydalanuvchi bahosi bo‘yicha ma’lumot yig‘ish rejasini tuzing.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ish bosqichlari.</w:t>
      </w:r>
    </w:p>
    <w:p w:rsidR="009C7C86" w:rsidRDefault="00F04D4C">
      <w:pPr>
        <w:pStyle w:val="a0"/>
      </w:pPr>
      <w:r>
        <w:t>Tayyorlangan elektron mahsulot yoki 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>2. Yaratilgan elektron vosita qaysi o‘quv muammosini hal qiladi?</w:t>
      </w:r>
    </w:p>
    <w:p w:rsidR="009C7C86" w:rsidRDefault="00F04D4C">
      <w:r>
        <w:t>3. Mahsulotga qanday didaktik va metodik talablar qo‘yildi?</w:t>
      </w:r>
    </w:p>
    <w:p w:rsidR="009C7C86" w:rsidRDefault="00F04D4C">
      <w:r>
        <w:t xml:space="preserve">4. Foydalanuvchi </w:t>
      </w:r>
      <w:r>
        <w:t>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>Keyingi ish</w:t>
      </w:r>
      <w:r>
        <w:t>da nimani 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5-AMALIY MASHG‘ULOT. iSPRINGDA GLOSSARIY VA INTERAKTIV TOPSHIRIQLARNI YARATISH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Tayanch tushunchalarni tizimlashtiruvchi elektron glossariy va interaktiv topshiriqlar yaratish hamda ularni o‘quv </w:t>
      </w:r>
      <w:r>
        <w:t>faoliyatiga integratsiyalash.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iSpring, PowerPoint, mavzuga oid terminlar va vizual materiallar.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Glossariy terminni faqat ta’riflash emas, uni misol, rasm, bog‘liq tushuncha va amaliy kontekst bilan ochib berishg</w:t>
      </w:r>
      <w:r>
        <w:t>a xizmat qilishi mumkin. Interaktiv topshiriq esa talabaning tushunchalarni faol qo‘llashiga imkon beradi.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Mavzu bo‘yicha 15–20 ta tayanch terminni tanlang.</w:t>
      </w:r>
    </w:p>
    <w:p w:rsidR="009C7C86" w:rsidRDefault="00F04D4C">
      <w:r>
        <w:t>2. Har bir termin uchun qisqa ilmiy ta’rif va zarur misol tayyorlang.</w:t>
      </w:r>
    </w:p>
    <w:p w:rsidR="009C7C86" w:rsidRDefault="00F04D4C">
      <w:r>
        <w:t xml:space="preserve">3. </w:t>
      </w:r>
      <w:r>
        <w:t>iSpringda elektron glossariy yarating.</w:t>
      </w:r>
    </w:p>
    <w:p w:rsidR="009C7C86" w:rsidRDefault="00F04D4C">
      <w:r>
        <w:t>4. Kamida 5 ta interaktiv topshiriq qo‘shing.</w:t>
      </w:r>
    </w:p>
    <w:p w:rsidR="009C7C86" w:rsidRDefault="00F04D4C">
      <w:r>
        <w:t>5. Terminlar va topshiriqlar o‘rtasidagi mazmuniy bog‘lanishni tekshiring.</w:t>
      </w:r>
    </w:p>
    <w:p w:rsidR="009C7C86" w:rsidRDefault="00F04D4C">
      <w:r>
        <w:t>6. Ikki nafar tengdosh yoki foydalanuvchidan tushunarlilik bo‘yicha fikr oling.</w:t>
      </w:r>
    </w:p>
    <w:p w:rsidR="009C7C86" w:rsidRDefault="00F04D4C">
      <w:r>
        <w:t>7. Fikrlar asosi</w:t>
      </w:r>
      <w:r>
        <w:t>da glossariy va topshiriqlarni takomillashtiring.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15–20 terminli elektron glossariy va kamida 5 ta interaktiv topshiriq.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 xml:space="preserve">Bajarilgan mahsulot yoki topshiriq Eco-Balance platformasining OTM uchun E-learning yoki </w:t>
      </w:r>
      <w:r>
        <w:t>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lastRenderedPageBreak/>
        <w:t>Tadqiqot topshirig‘i</w:t>
      </w:r>
    </w:p>
    <w:p w:rsidR="009C7C86" w:rsidRDefault="00F04D4C">
      <w:pPr>
        <w:jc w:val="both"/>
      </w:pPr>
      <w:r>
        <w:t>Oddi</w:t>
      </w:r>
      <w:r>
        <w:t>y terminlar ro‘yxati va interaktiv glossariydan foydalangan holda terminlarni o‘zlashtirish natijasini taqqoslash rejasini tuzing. To‘g‘ri javoblar foizi va foydalanuvchi qulayligi bahosidan foydalaning.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</w:t>
      </w:r>
      <w:r>
        <w:t>h bosqichlari.</w:t>
      </w:r>
    </w:p>
    <w:p w:rsidR="009C7C86" w:rsidRDefault="00F04D4C">
      <w:pPr>
        <w:pStyle w:val="a0"/>
      </w:pPr>
      <w:r>
        <w:t>Tayyorlangan elektron mahsulot yoki 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 xml:space="preserve">2. Yaratilgan elektron vosita </w:t>
      </w:r>
      <w:r>
        <w:t>qaysi o‘quv muammosini hal qiladi?</w:t>
      </w:r>
    </w:p>
    <w:p w:rsidR="009C7C86" w:rsidRDefault="00F04D4C">
      <w:r>
        <w:t>3. Mahsulotga qanday didaktik va metodik talablar qo‘yildi?</w:t>
      </w:r>
    </w:p>
    <w:p w:rsidR="009C7C86" w:rsidRDefault="00F04D4C">
      <w:r>
        <w:t>4. Foydalanuvchi 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</w:t>
      </w:r>
      <w:r>
        <w:t>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>Keyingi ishda nimani 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6-AMALIY MASHG‘ULOT. ELEKTRON DARSLIK FRAGMENTINI YARATISH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Elektron darslikning pedagogik tuzilmasini ishlab chiqish, multimedia va nazorat elementlarini integratsiyalash hamda mahsulotni ekspert baholash.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Kompyuter, AutoPlay yoki mavjud elektron resurs yaratish vositasi, Word/PowerPoint, rasm,</w:t>
      </w:r>
      <w:r>
        <w:t xml:space="preserve"> video, test materiallari.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Elektron darslik nazariy matnning elektron nusxasi emas. U maqsad, mazmun, multimedia, amaliy faoliyat, nazorat, navigatsiya va teskari aloqani birlashtiruvchi pedagogik vosita sifatida loyihalanadi.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Bitta mavzuni tanlang va darslik fragmentining maqsadini yozing.</w:t>
      </w:r>
    </w:p>
    <w:p w:rsidR="009C7C86" w:rsidRDefault="00F04D4C">
      <w:r>
        <w:t>2. Tuzilmani belgilang: maqsad, tayanch tushunchalar, nazariya, multimedia, amaliy topshiriq, test, refleksiya.</w:t>
      </w:r>
    </w:p>
    <w:p w:rsidR="009C7C86" w:rsidRDefault="00F04D4C">
      <w:r>
        <w:t>3. Matn va vizual materiallarni tayyorlang.</w:t>
      </w:r>
    </w:p>
    <w:p w:rsidR="009C7C86" w:rsidRDefault="00F04D4C">
      <w:r>
        <w:t>4. Elektr</w:t>
      </w:r>
      <w:r>
        <w:t>on sahifalar va navigatsiyani yarating.</w:t>
      </w:r>
    </w:p>
    <w:p w:rsidR="009C7C86" w:rsidRDefault="00F04D4C">
      <w:r>
        <w:t>5. Kamida bitta video/rasmli tushuntirish va bitta nazorat topshirig‘ini qo‘shing.</w:t>
      </w:r>
    </w:p>
    <w:p w:rsidR="009C7C86" w:rsidRDefault="00F04D4C">
      <w:r>
        <w:t>6. Mahsulotni didaktik, metodik, estetik, ergonomik va funksional mezonlarda 1–5 ball bilan ekspert baholang.</w:t>
      </w:r>
    </w:p>
    <w:p w:rsidR="009C7C86" w:rsidRDefault="00F04D4C">
      <w:r>
        <w:t>7. Past baholangan jiha</w:t>
      </w:r>
      <w:r>
        <w:t>tlarni korreksiya qiling.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Bitta mavzu bo‘yicha elektron darslik fragmenti, ekspert baholash varaqasi va takomillashtirilgan variant.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>Bajarilgan mahsulot yoki topshiriq Eco-Balance platformasining OTM uchun E-le</w:t>
      </w:r>
      <w:r>
        <w:t>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lastRenderedPageBreak/>
        <w:t>Tadqiqot tops</w:t>
      </w:r>
      <w:r>
        <w:t>hirig‘i</w:t>
      </w:r>
    </w:p>
    <w:p w:rsidR="009C7C86" w:rsidRDefault="00F04D4C">
      <w:pPr>
        <w:jc w:val="both"/>
      </w:pPr>
      <w:r>
        <w:t>Elektron darslik fragmenti va an’anaviy materialdan foydalangan kichik guruhlar natijasini taqqoslash loyihasini tuzing. Kirish/yakuniy test, ekspert bahosi va foydalanuvchi fikrini tahlil qiling.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</w:t>
      </w:r>
      <w:r>
        <w:t>sh bosqichlari.</w:t>
      </w:r>
    </w:p>
    <w:p w:rsidR="009C7C86" w:rsidRDefault="00F04D4C">
      <w:pPr>
        <w:pStyle w:val="a0"/>
      </w:pPr>
      <w:r>
        <w:t>Tayyorlangan elektron mahsulot yoki 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>2. Yaratilgan elektron vosita</w:t>
      </w:r>
      <w:r>
        <w:t xml:space="preserve"> qaysi o‘quv muammosini hal qiladi?</w:t>
      </w:r>
    </w:p>
    <w:p w:rsidR="009C7C86" w:rsidRDefault="00F04D4C">
      <w:r>
        <w:t>3. Mahsulotga qanday didaktik va metodik talablar qo‘yildi?</w:t>
      </w:r>
    </w:p>
    <w:p w:rsidR="009C7C86" w:rsidRDefault="00F04D4C">
      <w:r>
        <w:t>4. Foydalanuvchi 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 xml:space="preserve">Qaysi bosqichda </w:t>
      </w:r>
      <w:r>
        <w:t>qiyinchilikka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>Keyingi ishda nimani 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7-AMALIY MASHG‘ULOT. MULTIMEDIA ILOVA YARATISH VA UNING SAMARADORLIGINI BAHOLASH</w:t>
      </w:r>
    </w:p>
    <w:p w:rsidR="009C7C86" w:rsidRDefault="00F04D4C">
      <w:pPr>
        <w:jc w:val="both"/>
      </w:pPr>
      <w:r>
        <w:rPr>
          <w:b/>
        </w:rPr>
        <w:t>Mashg‘ulotning maqsadi:</w:t>
      </w:r>
      <w:r>
        <w:t xml:space="preserve"> </w:t>
      </w:r>
      <w:r>
        <w:t>Matn, rasm, audio, video va interaktiv elementlarni yagona pedagogik multimedia mahsulotiga integratsiyalash hamda uning samaradorligini empirik ma’lumotlar asosida baholash.</w:t>
      </w:r>
    </w:p>
    <w:p w:rsidR="009C7C86" w:rsidRDefault="00F04D4C">
      <w:pPr>
        <w:jc w:val="both"/>
      </w:pPr>
      <w:r>
        <w:rPr>
          <w:b/>
        </w:rPr>
        <w:t>Kerakli vositalar:</w:t>
      </w:r>
      <w:r>
        <w:t xml:space="preserve"> AutoPlay yoki boshqa multimedia vositasi, kompyuter, matn, ras</w:t>
      </w:r>
      <w:r>
        <w:t>m, audio/video material, test va Excel.</w:t>
      </w:r>
    </w:p>
    <w:p w:rsidR="009C7C86" w:rsidRDefault="00F04D4C">
      <w:pPr>
        <w:pStyle w:val="21"/>
      </w:pPr>
      <w:r>
        <w:t>Qisqacha nazariy ma’lumot</w:t>
      </w:r>
    </w:p>
    <w:p w:rsidR="009C7C86" w:rsidRDefault="00F04D4C">
      <w:pPr>
        <w:jc w:val="both"/>
      </w:pPr>
      <w:r>
        <w:t>Multimedia ilovada har bir element aniq didaktik vazifani bajarishi kerak. Foydalanuvchiga ortiqcha axborot berish o‘rniga, mazmunni tushunish, amaliy bajarish va natijani nazorat qilish uch</w:t>
      </w:r>
      <w:r>
        <w:t>un zarur vositalar uyg‘unlashtiriladi.</w:t>
      </w:r>
    </w:p>
    <w:p w:rsidR="009C7C86" w:rsidRDefault="00F04D4C">
      <w:pPr>
        <w:pStyle w:val="21"/>
      </w:pPr>
      <w:r>
        <w:t>Ishni bajarish tartibi</w:t>
      </w:r>
    </w:p>
    <w:p w:rsidR="009C7C86" w:rsidRDefault="00F04D4C">
      <w:r>
        <w:t>1. Multimedia ilovaning mavzusi, auditoriyasi va maqsadini aniqlang.</w:t>
      </w:r>
    </w:p>
    <w:p w:rsidR="009C7C86" w:rsidRDefault="00F04D4C">
      <w:r>
        <w:t>2. Ilova xaritasini tuzing: bosh sahifa, nazariya, media, topshiriq, test, natija va manbalar.</w:t>
      </w:r>
    </w:p>
    <w:p w:rsidR="009C7C86" w:rsidRDefault="00F04D4C">
      <w:r>
        <w:t xml:space="preserve">3. Matn, rasm, audio/video va </w:t>
      </w:r>
      <w:r>
        <w:t>interaktiv elementlarni tayyorlang.</w:t>
      </w:r>
    </w:p>
    <w:p w:rsidR="009C7C86" w:rsidRDefault="00F04D4C">
      <w:r>
        <w:t>4. Ilovani yarating va barcha tugma/havolalarni tekshiring.</w:t>
      </w:r>
    </w:p>
    <w:p w:rsidR="009C7C86" w:rsidRDefault="00F04D4C">
      <w:r>
        <w:t>5. 5–10 foydalanuvchida kichik sinov o‘tkazing.</w:t>
      </w:r>
    </w:p>
    <w:p w:rsidR="009C7C86" w:rsidRDefault="00F04D4C">
      <w:r>
        <w:t xml:space="preserve">6. Natijalarni: test balli, bajarish vaqti, xatolar soni, foydalanuvchi bahosi va ekspert bahosi bo‘yicha qayd </w:t>
      </w:r>
      <w:r>
        <w:t>eting.</w:t>
      </w:r>
    </w:p>
    <w:p w:rsidR="009C7C86" w:rsidRDefault="00F04D4C">
      <w:r>
        <w:t>7. Excelda o‘rtacha va foiz ko‘rsatkichlarini hisoblang, diagramma tuzing va ilmiy xulosa yozing.</w:t>
      </w:r>
    </w:p>
    <w:p w:rsidR="009C7C86" w:rsidRDefault="00F04D4C">
      <w:r>
        <w:t>8. Natijalar asosida mahsulotga korreksiya kiriting.</w:t>
      </w:r>
    </w:p>
    <w:p w:rsidR="009C7C86" w:rsidRDefault="00F04D4C">
      <w:pPr>
        <w:pStyle w:val="21"/>
      </w:pPr>
      <w:r>
        <w:t>Kutiladigan natija</w:t>
      </w:r>
    </w:p>
    <w:p w:rsidR="009C7C86" w:rsidRDefault="00F04D4C">
      <w:pPr>
        <w:jc w:val="both"/>
      </w:pPr>
      <w:r>
        <w:t>Pedagogik multimedia ilova, sinov natijalari jadvali, diagramma, ilmiy xulosa v</w:t>
      </w:r>
      <w:r>
        <w:t>a korreksiya qilingan variant.</w:t>
      </w:r>
    </w:p>
    <w:p w:rsidR="009C7C86" w:rsidRDefault="00F04D4C">
      <w:pPr>
        <w:pStyle w:val="21"/>
      </w:pPr>
      <w:r>
        <w:t>Eco-Balance bilan bog‘lash</w:t>
      </w:r>
    </w:p>
    <w:p w:rsidR="009C7C86" w:rsidRDefault="00F04D4C">
      <w:pPr>
        <w:jc w:val="both"/>
      </w:pPr>
      <w:r>
        <w:t xml:space="preserve">Bajarilgan mahsulot yoki topshiriq Eco-Balance platformasining OTM uchun E-learning yoki Tadqiqotlar qismida o‘quv-tadqiqot materiali sifatida qo‘llanishi mumkin. Talaba elektron </w:t>
      </w:r>
      <w:r>
        <w:lastRenderedPageBreak/>
        <w:t>mahsulotni tayyorla</w:t>
      </w:r>
      <w:r>
        <w:t>sh bilan cheklanmay, uni pedagogik mezonlar asosida baholaydi, sinovdan o‘tkazadi va natijalarga ko‘ra takomillashtiradi.</w:t>
      </w:r>
    </w:p>
    <w:p w:rsidR="009C7C86" w:rsidRDefault="00F04D4C">
      <w:pPr>
        <w:pStyle w:val="21"/>
      </w:pPr>
      <w:r>
        <w:t>Tadqiqot topshirig‘i</w:t>
      </w:r>
    </w:p>
    <w:p w:rsidR="009C7C86" w:rsidRDefault="00F04D4C">
      <w:pPr>
        <w:jc w:val="both"/>
      </w:pPr>
      <w:r>
        <w:t>Eco-Balance platformasi uchun ekologik mavzudagi multimedia mahsulotini ishlab chiqing. Tadqiqot savoli va gipote</w:t>
      </w:r>
      <w:r>
        <w:t>za tuzing, mahsulotni ekspert va foydalanuvchilarda sinang, natijalarni statistik tahlil qilib uning pedagogik samaradorligi haqida xulosa chiqaring.</w:t>
      </w:r>
    </w:p>
    <w:p w:rsidR="009C7C86" w:rsidRDefault="00F04D4C">
      <w:pPr>
        <w:pStyle w:val="21"/>
      </w:pPr>
      <w:r>
        <w:t>Hisobot shakli</w:t>
      </w:r>
    </w:p>
    <w:p w:rsidR="009C7C86" w:rsidRDefault="00F04D4C">
      <w:pPr>
        <w:pStyle w:val="a0"/>
      </w:pPr>
      <w:r>
        <w:t>Ish mavzusi va maqsadi.</w:t>
      </w:r>
    </w:p>
    <w:p w:rsidR="009C7C86" w:rsidRDefault="00F04D4C">
      <w:pPr>
        <w:pStyle w:val="a0"/>
      </w:pPr>
      <w:r>
        <w:t>Bajarilgan ish bosqichlari.</w:t>
      </w:r>
    </w:p>
    <w:p w:rsidR="009C7C86" w:rsidRDefault="00F04D4C">
      <w:pPr>
        <w:pStyle w:val="a0"/>
      </w:pPr>
      <w:r>
        <w:t xml:space="preserve">Tayyorlangan elektron mahsulot yoki </w:t>
      </w:r>
      <w:r>
        <w:t>uning skrinshoti/tavsifi.</w:t>
      </w:r>
    </w:p>
    <w:p w:rsidR="009C7C86" w:rsidRDefault="00F04D4C">
      <w:pPr>
        <w:pStyle w:val="a0"/>
      </w:pPr>
      <w:r>
        <w:t>Olingan natijalar va qisqa tahlil.</w:t>
      </w:r>
    </w:p>
    <w:p w:rsidR="009C7C86" w:rsidRDefault="00F04D4C">
      <w:pPr>
        <w:pStyle w:val="a0"/>
      </w:pPr>
      <w:r>
        <w:t>Xulosa va takomillashtirish takliflari.</w:t>
      </w:r>
    </w:p>
    <w:p w:rsidR="009C7C86" w:rsidRDefault="00F04D4C">
      <w:pPr>
        <w:pStyle w:val="21"/>
      </w:pPr>
      <w:r>
        <w:t>Nazorat savollari</w:t>
      </w:r>
    </w:p>
    <w:p w:rsidR="009C7C86" w:rsidRDefault="00F04D4C">
      <w:r>
        <w:t>1. Mazkur amaliy ishning asosiy pedagogik maqsadi nima?</w:t>
      </w:r>
    </w:p>
    <w:p w:rsidR="009C7C86" w:rsidRDefault="00F04D4C">
      <w:r>
        <w:t>2. Yaratilgan elektron vosita qaysi o‘quv muammosini hal qiladi?</w:t>
      </w:r>
    </w:p>
    <w:p w:rsidR="009C7C86" w:rsidRDefault="00F04D4C">
      <w:r>
        <w:t>3. Mahsulotga qa</w:t>
      </w:r>
      <w:r>
        <w:t>nday didaktik va metodik talablar qo‘yildi?</w:t>
      </w:r>
    </w:p>
    <w:p w:rsidR="009C7C86" w:rsidRDefault="00F04D4C">
      <w:r>
        <w:t>4. Foydalanuvchi uchun qulaylik qanday tekshirildi?</w:t>
      </w:r>
    </w:p>
    <w:p w:rsidR="009C7C86" w:rsidRDefault="00F04D4C">
      <w:r>
        <w:t>5. Natijalarni qanday ma’lumotlar asosida baholash mumkin?</w:t>
      </w:r>
    </w:p>
    <w:p w:rsidR="009C7C86" w:rsidRDefault="00F04D4C">
      <w:pPr>
        <w:pStyle w:val="21"/>
      </w:pPr>
      <w:r>
        <w:t>Refleksiya</w:t>
      </w:r>
    </w:p>
    <w:p w:rsidR="009C7C86" w:rsidRDefault="00F04D4C">
      <w:pPr>
        <w:pStyle w:val="a0"/>
      </w:pPr>
      <w:r>
        <w:t>Men nimani o‘rgandim?</w:t>
      </w:r>
    </w:p>
    <w:p w:rsidR="009C7C86" w:rsidRDefault="00F04D4C">
      <w:pPr>
        <w:pStyle w:val="a0"/>
      </w:pPr>
      <w:r>
        <w:t>Qaysi bosqichda qiyinchilikka duch keldim?</w:t>
      </w:r>
    </w:p>
    <w:p w:rsidR="009C7C86" w:rsidRDefault="00F04D4C">
      <w:pPr>
        <w:pStyle w:val="a0"/>
      </w:pPr>
      <w:r>
        <w:t>Qanday xatoni aniqladim?</w:t>
      </w:r>
    </w:p>
    <w:p w:rsidR="009C7C86" w:rsidRDefault="00F04D4C">
      <w:pPr>
        <w:pStyle w:val="a0"/>
      </w:pPr>
      <w:r>
        <w:t>Mahsulotimning qaysi jihatini takomillashtiraman?</w:t>
      </w:r>
    </w:p>
    <w:p w:rsidR="009C7C86" w:rsidRDefault="00F04D4C">
      <w:pPr>
        <w:pStyle w:val="a0"/>
      </w:pPr>
      <w:r>
        <w:t>Keyingi ishda nimani boshqacha tashkil etaman?</w:t>
      </w:r>
    </w:p>
    <w:p w:rsidR="009C7C86" w:rsidRDefault="00F04D4C">
      <w:r>
        <w:br w:type="page"/>
      </w:r>
    </w:p>
    <w:p w:rsidR="009C7C86" w:rsidRDefault="00F04D4C">
      <w:pPr>
        <w:pStyle w:val="1"/>
      </w:pPr>
      <w:r>
        <w:lastRenderedPageBreak/>
        <w:t>AMALIY MASHG‘ULOTLAR BO‘YICHA UMUMIY BAHOLASH MEZONLARI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C7C86">
        <w:tc>
          <w:tcPr>
            <w:tcW w:w="3230" w:type="dxa"/>
          </w:tcPr>
          <w:p w:rsidR="009C7C86" w:rsidRDefault="00F04D4C">
            <w:r>
              <w:t>Mezon</w:t>
            </w:r>
          </w:p>
        </w:tc>
        <w:tc>
          <w:tcPr>
            <w:tcW w:w="3230" w:type="dxa"/>
          </w:tcPr>
          <w:p w:rsidR="009C7C86" w:rsidRDefault="00F04D4C">
            <w:r>
              <w:t>Mazmuni</w:t>
            </w:r>
          </w:p>
        </w:tc>
        <w:tc>
          <w:tcPr>
            <w:tcW w:w="3230" w:type="dxa"/>
          </w:tcPr>
          <w:p w:rsidR="009C7C86" w:rsidRDefault="00F04D4C">
            <w:r>
              <w:t>Maksimal ball</w:t>
            </w:r>
          </w:p>
        </w:tc>
      </w:tr>
      <w:tr w:rsidR="009C7C86">
        <w:tc>
          <w:tcPr>
            <w:tcW w:w="3230" w:type="dxa"/>
          </w:tcPr>
          <w:p w:rsidR="009C7C86" w:rsidRDefault="00F04D4C">
            <w:r>
              <w:t>Pedagogik asoslanganlik</w:t>
            </w:r>
          </w:p>
        </w:tc>
        <w:tc>
          <w:tcPr>
            <w:tcW w:w="3230" w:type="dxa"/>
          </w:tcPr>
          <w:p w:rsidR="009C7C86" w:rsidRDefault="00F04D4C">
            <w:r>
              <w:t>Maqsad, mazmun va topshiriqning o‘zaro mosligi</w:t>
            </w:r>
          </w:p>
        </w:tc>
        <w:tc>
          <w:tcPr>
            <w:tcW w:w="3230" w:type="dxa"/>
          </w:tcPr>
          <w:p w:rsidR="009C7C86" w:rsidRDefault="00F04D4C">
            <w:r>
              <w:t>20</w:t>
            </w:r>
          </w:p>
        </w:tc>
      </w:tr>
      <w:tr w:rsidR="009C7C86">
        <w:tc>
          <w:tcPr>
            <w:tcW w:w="3230" w:type="dxa"/>
          </w:tcPr>
          <w:p w:rsidR="009C7C86" w:rsidRDefault="00F04D4C">
            <w:r>
              <w:t>Elektron mahsulot sifati</w:t>
            </w:r>
          </w:p>
        </w:tc>
        <w:tc>
          <w:tcPr>
            <w:tcW w:w="3230" w:type="dxa"/>
          </w:tcPr>
          <w:p w:rsidR="009C7C86" w:rsidRDefault="00F04D4C">
            <w:r>
              <w:t>Funksionallik, aniqlik, ishlash holati</w:t>
            </w:r>
          </w:p>
        </w:tc>
        <w:tc>
          <w:tcPr>
            <w:tcW w:w="3230" w:type="dxa"/>
          </w:tcPr>
          <w:p w:rsidR="009C7C86" w:rsidRDefault="00F04D4C">
            <w:r>
              <w:t>20</w:t>
            </w:r>
          </w:p>
        </w:tc>
      </w:tr>
      <w:tr w:rsidR="009C7C86">
        <w:tc>
          <w:tcPr>
            <w:tcW w:w="3230" w:type="dxa"/>
          </w:tcPr>
          <w:p w:rsidR="009C7C86" w:rsidRDefault="00F04D4C">
            <w:r>
              <w:t>Dizayn va ergonomika</w:t>
            </w:r>
          </w:p>
        </w:tc>
        <w:tc>
          <w:tcPr>
            <w:tcW w:w="3230" w:type="dxa"/>
          </w:tcPr>
          <w:p w:rsidR="009C7C86" w:rsidRDefault="00F04D4C">
            <w:r>
              <w:t>Navigatsiya, o‘qilish, vizual tartib</w:t>
            </w:r>
          </w:p>
        </w:tc>
        <w:tc>
          <w:tcPr>
            <w:tcW w:w="3230" w:type="dxa"/>
          </w:tcPr>
          <w:p w:rsidR="009C7C86" w:rsidRDefault="00F04D4C">
            <w:r>
              <w:t>15</w:t>
            </w:r>
          </w:p>
        </w:tc>
      </w:tr>
      <w:tr w:rsidR="009C7C86">
        <w:tc>
          <w:tcPr>
            <w:tcW w:w="3230" w:type="dxa"/>
          </w:tcPr>
          <w:p w:rsidR="009C7C86" w:rsidRDefault="00F04D4C">
            <w:r>
              <w:t>Tadqiqotchilik faoliyati</w:t>
            </w:r>
          </w:p>
        </w:tc>
        <w:tc>
          <w:tcPr>
            <w:tcW w:w="3230" w:type="dxa"/>
          </w:tcPr>
          <w:p w:rsidR="009C7C86" w:rsidRDefault="00F04D4C">
            <w:r>
              <w:t>Muammo, savol, gipoteza, sinov va tahlil</w:t>
            </w:r>
          </w:p>
        </w:tc>
        <w:tc>
          <w:tcPr>
            <w:tcW w:w="3230" w:type="dxa"/>
          </w:tcPr>
          <w:p w:rsidR="009C7C86" w:rsidRDefault="00F04D4C">
            <w:r>
              <w:t>25</w:t>
            </w:r>
          </w:p>
        </w:tc>
      </w:tr>
      <w:tr w:rsidR="009C7C86">
        <w:tc>
          <w:tcPr>
            <w:tcW w:w="3230" w:type="dxa"/>
          </w:tcPr>
          <w:p w:rsidR="009C7C86" w:rsidRDefault="00F04D4C">
            <w:r>
              <w:t>Natija va refleksiya</w:t>
            </w:r>
          </w:p>
        </w:tc>
        <w:tc>
          <w:tcPr>
            <w:tcW w:w="3230" w:type="dxa"/>
          </w:tcPr>
          <w:p w:rsidR="009C7C86" w:rsidRDefault="00F04D4C">
            <w:r>
              <w:t>Ilmiy xulosa, korreksiya va o‘z</w:t>
            </w:r>
            <w:r>
              <w:t>-o‘zini baholash</w:t>
            </w:r>
          </w:p>
        </w:tc>
        <w:tc>
          <w:tcPr>
            <w:tcW w:w="3230" w:type="dxa"/>
          </w:tcPr>
          <w:p w:rsidR="009C7C86" w:rsidRDefault="00F04D4C">
            <w:r>
              <w:t>20</w:t>
            </w:r>
          </w:p>
        </w:tc>
      </w:tr>
    </w:tbl>
    <w:p w:rsidR="009C7C86" w:rsidRDefault="00F04D4C">
      <w:pPr>
        <w:jc w:val="both"/>
      </w:pPr>
      <w:r>
        <w:t>Jami: 100 ball. Ushbu mezonlar o‘qituvchi tomonidan amaliy mashg‘ulot xususiyatiga qarab aniqlashtirilishi mumkin.</w:t>
      </w:r>
    </w:p>
    <w:sectPr w:rsidR="009C7C8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C86"/>
    <w:rsid w:val="00AA1D8D"/>
    <w:rsid w:val="00B47730"/>
    <w:rsid w:val="00CB0664"/>
    <w:rsid w:val="00F04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5D0E63-1283-4972-9D86-AA706E3D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0029DE-B3CB-41DC-BA4D-0035B7B51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2840</Words>
  <Characters>16190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2026-09-12T05:39:00Z</dcterms:created>
  <dcterms:modified xsi:type="dcterms:W3CDTF">2026-09-12T05:39:00Z</dcterms:modified>
  <cp:category/>
</cp:coreProperties>
</file>