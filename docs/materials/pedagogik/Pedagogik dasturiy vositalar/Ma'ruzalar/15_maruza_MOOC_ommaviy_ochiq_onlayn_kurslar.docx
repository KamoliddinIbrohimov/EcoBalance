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15-MA’RUZA</w:t>
        <w:br/>
        <w:t>OMMAVIY OCHIQ ONLAYN KURSLAR (MOOC) VA ULARNI TA’LIM JARAYONIDA QO‘LLASH</w:t>
      </w:r>
    </w:p>
    <w:p>
      <w:pPr>
        <w:jc w:val="both"/>
      </w:pPr>
      <w:r>
        <w:t>Ma’ruzaning maqsadi: talabalarda ommaviy ochiq onlayn kurslar (MOOC)ning mohiyati, tarkibiy tuzilishi, pedagogik imkoniyatlari va cheklovlari haqida bilimlarni shakllantirish, mini-MOOC kursini pedagogik loyihalash, uning mazmuni, interaktiv faoliyati, baholash va monitoringini tashkil etish hamda kurs samaradorligini tadqiqot asosida baholash ko‘nikmalarini rivojlantirish.</w:t>
      </w:r>
    </w:p>
    <w:p>
      <w:pPr>
        <w:pStyle w:val="Heading1"/>
      </w:pPr>
      <w:r>
        <w:t>Reja</w:t>
      </w:r>
    </w:p>
    <w:p>
      <w:r>
        <w:t>1. MOOC tushunchasi va uning asosiy xususiyatlari.</w:t>
      </w:r>
    </w:p>
    <w:p>
      <w:r>
        <w:t>2. MOOC kursining pedagogik va tarkibiy tuzilishi.</w:t>
      </w:r>
    </w:p>
    <w:p>
      <w:r>
        <w:t>3. MOOCda o‘quv kontenti va multimedia resurslarini tashkil etish.</w:t>
      </w:r>
    </w:p>
    <w:p>
      <w:r>
        <w:t>4. MOOCda interaktiv faoliyat, baholash va teskari aloqa.</w:t>
      </w:r>
    </w:p>
    <w:p>
      <w:r>
        <w:t>5. MOOCning afzalliklari, cheklovlari va sifat mezonlari.</w:t>
      </w:r>
    </w:p>
    <w:p>
      <w:r>
        <w:t>6. Mini-MOOC kursini loyihalash va samaradorligini baholash.</w:t>
      </w:r>
    </w:p>
    <w:p>
      <w:r>
        <w:t>7. Eco-Balance platformasi uchun ekologik mini-MOOC kursini tashkil etish.</w:t>
      </w:r>
    </w:p>
    <w:p>
      <w:pPr>
        <w:jc w:val="both"/>
      </w:pPr>
      <w:r>
        <w:t>Tayanch tushunchalar: MOOC, ommaviy ochiq onlayn kurs, elektron kurs, ochiq ta’lim, multimedia, interaktivlik, modul, baholash, teskari aloqa, monitoring, o‘quv analitikasi, mini-MOOC, pedagogik dizayn.</w:t>
      </w:r>
    </w:p>
    <w:p>
      <w:pPr>
        <w:pStyle w:val="Heading1"/>
      </w:pPr>
      <w:r>
        <w:t>1. MOOC tushunchasi va uning asosiy xususiyatlari</w:t>
      </w:r>
    </w:p>
    <w:p>
      <w:pPr>
        <w:jc w:val="both"/>
      </w:pPr>
      <w:r>
        <w:t>MOOC (Massive Open Online Course) — ko‘p sonli foydalanuvchilarning masofadan turib onlayn shaklda ta’lim olishi uchun tashkil etiladigan ommaviy ochiq kursdir. Bunday kurslarda o‘quv materiallari, videolar, topshiriqlar, testlar, muhokamalar va boshqa elektron resurslar yagona kurs tuzilmasiga birlashtiriladi.</w:t>
      </w:r>
    </w:p>
    <w:p>
      <w:pPr>
        <w:jc w:val="both"/>
      </w:pPr>
      <w:r>
        <w:t>MOOCning muhim xususiyatlari ommaviylik, masofadan foydalanish imkoniyati, elektron kontentning tizimliligi va foydalanuvchining individual sur’atda o‘rganish imkoniyati bilan bog‘liq. Ayrim kurslarda o‘qish ochiq bo‘lishi mumkin, biroq ro‘yxatdan o‘tish, sertifikat yoki qo‘shimcha xizmatlar shartlari kurs va platformaga qarab farqlanadi.</w:t>
      </w:r>
    </w:p>
    <w:p>
      <w:pPr>
        <w:jc w:val="both"/>
      </w:pPr>
      <w:r>
        <w:t>Pedagogik nuqtai nazardan MOOC faqat videoma’ruzalar to‘plami emas. Samarali onlayn kurs maqsad, mazmun, faoliyat, nazorat, teskari aloqa va monitoringning o‘zaro bog‘langan tizimi sifatida loyihalanadi.</w:t>
      </w:r>
    </w:p>
    <w:p>
      <w:pPr>
        <w:pStyle w:val="Heading1"/>
      </w:pPr>
      <w:r>
        <w:t>2. MOOC kursining pedagogik va tarkibiy tuzilishi</w:t>
      </w:r>
    </w:p>
    <w:p>
      <w:pPr>
        <w:jc w:val="both"/>
      </w:pPr>
      <w:r>
        <w:t>MOOC kursini yaratishda avvalo maqsadli auditoriya, kursning umumiy maqsadi va kutiladigan o‘quv natijalari belgilanadi. Keyin kurs mazmuni modullar va mavzularga ajratiladi.</w:t>
      </w:r>
    </w:p>
    <w:p>
      <w:pPr>
        <w:jc w:val="both"/>
      </w:pPr>
      <w:r>
        <w:t>Har bir modulda qisqa nazariy material, video yoki boshqa multimedia, amaliy yoki interaktiv topshiriq, nazorat elementi va teskari aloqa bo‘lishi mumkin. Kurs yakunida umumlashtiruvchi topshiriq, loyiha yoki yakuniy test tashkil etiladi.</w:t>
      </w:r>
    </w:p>
    <w:p>
      <w:pPr>
        <w:jc w:val="both"/>
      </w:pPr>
      <w:r>
        <w:t>Tavsiya etiladigan mantiq: kursga kirish → boshlang‘ich diagnostika → modul maqsadi → nazariy material → multimedia → faol topshiriq → test yoki nazorat → teskari aloqa → refleksiya → keyingi modul → yakuniy natija.</w:t>
      </w:r>
    </w:p>
    <w:p>
      <w:pPr>
        <w:jc w:val="both"/>
      </w:pPr>
      <w:r>
        <w:t>MOOCda o‘quv yuklamasi ham oqilona rejalashtiriladi. Juda uzun videolar, haddan tashqari ko‘p matn yoki bir-biriga bog‘lanmagan topshiriqlar foydalanuvchining kursni davom ettirishiga salbiy ta’sir qilishi mumkin.</w:t>
      </w:r>
    </w:p>
    <w:p>
      <w:pPr>
        <w:pStyle w:val="Heading1"/>
      </w:pPr>
      <w:r>
        <w:t>3. MOOCda o‘quv kontenti va multimedia resurslarini tashkil etish</w:t>
      </w:r>
    </w:p>
    <w:p>
      <w:pPr>
        <w:jc w:val="both"/>
      </w:pPr>
      <w:r>
        <w:t>Onlayn kurs kontenti qisqa, mantiqiy va foydalanuvchi mustaqil tushuna oladigan shaklda tayyorlanishi kerak. Matnli material sarlavha va kichik bo‘limlarga ajratilib, asosiy tushunchalar ajratib ko‘rsatiladi.</w:t>
      </w:r>
    </w:p>
    <w:p>
      <w:pPr>
        <w:jc w:val="both"/>
      </w:pPr>
      <w:r>
        <w:t>Video material aniq o‘quv vazifasiga xizmat qilishi, murakkab mazmunni tushuntirishi yoki amaliy jarayonni namoyish etishi mumkin. Rasm, sxema, infografika, jadval va interaktiv diagrammalar ham mazmunni vizuallashtirishga yordam beradi.</w:t>
      </w:r>
    </w:p>
    <w:p>
      <w:pPr>
        <w:jc w:val="both"/>
      </w:pPr>
      <w:r>
        <w:t>Multimedia elementlarining ko‘pligi o‘z-o‘zidan sifat belgisi emas. Ular ortiqcha kognitiv yuklama hosil qilmasligi, asosiy mazmunni tushunishga xizmat qilishi va turli qurilmalarda foydalanishga imkon berishi kerak.</w:t>
      </w:r>
    </w:p>
    <w:p>
      <w:pPr>
        <w:jc w:val="both"/>
      </w:pPr>
      <w:r>
        <w:t>Kontentni yaratishda manbalar ishonchliligi, mualliflik huquqi, yangilanib turishi va mazmunning ilmiy to‘g‘riligi ham e’tiborga olinadi.</w:t>
      </w:r>
    </w:p>
    <w:p>
      <w:pPr>
        <w:pStyle w:val="Heading1"/>
      </w:pPr>
      <w:r>
        <w:t>4. MOOCda interaktiv faoliyat, baholash va teskari aloqa</w:t>
      </w:r>
    </w:p>
    <w:p>
      <w:pPr>
        <w:jc w:val="both"/>
      </w:pPr>
      <w:r>
        <w:t>MOOCda interaktivlik test, muammoli vaziyat, forum, so‘rovnoma, amaliy topshiriq, o‘zaro baholash va loyiha faoliyati orqali tashkil etilishi mumkin. Interaktiv vosita foydalanuvchini faol fikrlashga undashi kerak.</w:t>
      </w:r>
    </w:p>
    <w:p>
      <w:pPr>
        <w:jc w:val="both"/>
      </w:pPr>
      <w:r>
        <w:t>Baholash joriy va yakuniy shakllarda tashkil etiladi. Avtomatik testlar tezkor natija beradi, murakkab amaliy yoki loyiha topshiriqlari esa mezonlar asosida pedagog yoki tengdoshlar tomonidan baholanishi mumkin.</w:t>
      </w:r>
    </w:p>
    <w:p>
      <w:pPr>
        <w:jc w:val="both"/>
      </w:pPr>
      <w:r>
        <w:t>Teskari aloqa foydalanuvchiga natijasini tushunish, xatolarini aniqlash va keyingi faoliyatini yaxshilash imkonini beradi. Kurs davomida o‘z-o‘zini baholash va refleksiya savollari ham foydali.</w:t>
      </w:r>
    </w:p>
    <w:p>
      <w:pPr>
        <w:jc w:val="both"/>
      </w:pPr>
      <w:r>
        <w:t>Monitoring ma’lumotlari foydalanuvchining kursdagi rivojlanishini kuzatishga yordam beradi. O‘zlashtirish natijalari, bajarilgan topshiriqlar va kurs bosqichlari haqidagi ma’lumotlar pedagogik qarorlar uchun foydalanilishi mumkin.</w:t>
      </w:r>
    </w:p>
    <w:p>
      <w:pPr>
        <w:pStyle w:val="Heading1"/>
      </w:pPr>
      <w:r>
        <w:t>5. MOOCning afzalliklari, cheklovlari va sifat mezonlari</w:t>
      </w:r>
    </w:p>
    <w:p>
      <w:pPr>
        <w:jc w:val="both"/>
      </w:pPr>
      <w:r>
        <w:t>MOOCning afzalliklari orasida ta’lim resurslaridan masofadan foydalanish, ko‘p foydalanuvchilarni qamrab olish, individual sur’atda o‘rganish va turli multimedia vositalaridan foydalanish imkoniyatlari mavjud.</w:t>
      </w:r>
    </w:p>
    <w:p>
      <w:pPr>
        <w:jc w:val="both"/>
      </w:pPr>
      <w:r>
        <w:t>Biroq MOOCda foydalanuvchining motivatsiyasi pasayishi, kursni oxirigacha tugatmaslik, individual yordamning cheklanishi, internet va qurilmalarga bog‘liqlik kabi muammolar yuzaga kelishi mumkin. Shu sababli kursni loyihalashda foydalanuvchini qo‘llab-quvvatlash mexanizmlari muhim.</w:t>
      </w:r>
    </w:p>
    <w:p>
      <w:pPr>
        <w:jc w:val="both"/>
      </w:pPr>
      <w:r>
        <w:t>MOOC sifati didaktik, metodik, estetik, ergonomik, funksional va kommunikativ mezonlar asosida baholanishi mumkin. Maqsadning aniqligi, kontent sifati, navigatsiya, interaktivlik, baholash, teskari aloqa va foydalanish qulayligi asosiy indikatorlar sifatida olinadi.</w:t>
      </w:r>
    </w:p>
    <w:p>
      <w:pPr>
        <w:jc w:val="both"/>
      </w:pPr>
      <w:r>
        <w:t>MOOC samaradorligini faqat ro‘yxatdan o‘tganlar soni bilan baholash to‘g‘ri emas. O‘quv natijalari, kursni yakunlash, topshiriqlar sifati, foydalanuvchi fikri va boshqa ko‘rsatkichlar birgalikda tahlil qilinishi lozim.</w:t>
      </w:r>
    </w:p>
    <w:p>
      <w:pPr>
        <w:pStyle w:val="Heading1"/>
      </w:pPr>
      <w:r>
        <w:t>6. Mini-MOOC kursini loyihalash va samaradorligini baholash</w:t>
      </w:r>
    </w:p>
    <w:p>
      <w:pPr>
        <w:jc w:val="both"/>
      </w:pPr>
      <w:r>
        <w:t>Talabalar uchun to‘liq ommaviy kurs yaratishdan oldin kichik hajmdagi mini-MOOC loyihasi ishlab chiqish maqsadga muvofiq. U 3–5 moduldan iborat bo‘lib, bitta aniq pedagogik muammoni yoki mavzular majmuasini qamrab olishi mumkin.</w:t>
      </w:r>
    </w:p>
    <w:p>
      <w:pPr>
        <w:jc w:val="both"/>
      </w:pPr>
      <w:r>
        <w:t>Mini-MOOC loyihalash ketma-ketligi: ehtiyojni aniqlash → maqsadli auditoriya → o‘quv natijalari → modullar → kontent → multimedia → interaktiv topshiriqlar → baholash → teskari aloqa → sinov → tahlil → korreksiya.</w:t>
      </w:r>
    </w:p>
    <w:p>
      <w:pPr>
        <w:jc w:val="both"/>
      </w:pPr>
      <w:r>
        <w:t>Kursni kichik guruhda sinovdan o‘tkazib, kirish va yakuniy natijalar, topshiriqlar bajarilishi, foydalanuvchi fikri, kursni o‘zlashtirish dinamikasi kabi ma’lumotlar yig‘ilishi mumkin.</w:t>
      </w:r>
    </w:p>
    <w:p>
      <w:pPr>
        <w:jc w:val="both"/>
      </w:pPr>
      <w:r>
        <w:t>Natijalar statistik tahlil qilinib, pedagogik interpretatsiya beriladi. Foizning oshishi ijobiy dinamika haqida ma’lumot beradi, biroq ilmiy samaradorlikni asoslashda tadqiqot dizayniga mos statistik mezonlardan foydalanish zarur.</w:t>
      </w:r>
    </w:p>
    <w:p>
      <w:pPr>
        <w:pStyle w:val="Heading1"/>
      </w:pPr>
      <w:r>
        <w:t>7. Eco-Balance platformasi uchun ekologik mini-MOOC kursini tashkil etish</w:t>
      </w:r>
    </w:p>
    <w:p>
      <w:pPr>
        <w:jc w:val="both"/>
      </w:pPr>
      <w:r>
        <w:t>Eco-Balance platformasining E-learning bo‘limida bog‘cha, maktab, OTM hamda mahalla va aholi uchun turli darajadagi ekologik ta’lim materiallari joylashtirilishi mumkin. MOOC tamoyillari, ayniqsa, keng auditoriyaga mo‘ljallangan ekologik mini-kurslarni yaratishda foydalidir.</w:t>
      </w:r>
    </w:p>
    <w:p>
      <w:pPr>
        <w:jc w:val="both"/>
      </w:pPr>
      <w:r>
        <w:t>Masalan, “Ekologik madaniyat va kundalik ekologik odatlar” mavzusida mahalla va aholi uchun mini-MOOC ishlab chiqish mumkin. Modullar: ekologik madaniyat asoslari → suvdan oqilona foydalanish → chiqindilarni saralash → yashil hududlarni asrash → yakuniy ekologik loyiha.</w:t>
      </w:r>
    </w:p>
    <w:p>
      <w:pPr>
        <w:jc w:val="both"/>
      </w:pPr>
      <w:r>
        <w:t>OTM talabalari uchun esa “Eco-Balance ma’lumotlari asosida ekologik monitoring va ta’limiy elektron mahsulot yaratish” mini-kursi tashkil etilishi mumkin. Talaba monitoring ma’lumotlarini tahlil qiladi, muammoni aniqlaydi va ekologik ta’limga mo‘ljallangan elektron mahsulot ishlab chiqadi.</w:t>
      </w:r>
    </w:p>
    <w:p>
      <w:pPr>
        <w:jc w:val="both"/>
      </w:pPr>
      <w:r>
        <w:t>“Pedagogik dasturiy vositalar” fanida talaba mini-MOOC kursining fragmentini loyihalab, uni didaktik, metodik, estetik va ergonomik mezonlar bo‘yicha ekspert baholashdan o‘tkazishi, kichik guruhda sinashi va natijalarni statistik tahlil qilishi mumkin.</w:t>
      </w:r>
    </w:p>
    <w:p>
      <w:pPr>
        <w:jc w:val="both"/>
      </w:pPr>
      <w:r>
        <w:t>Bu jarayon muammo → tadqiqot savoli → gipoteza → mini-MOOC loyihasi → elektron kontent → ekspert baholash → tajribaviy sinov → statistik tahlil → ilmiy xulosa → refleksiya → korreksiya mantiqida tashkil etilib, bo‘lajak o‘qituvchilarning tadqiqotchilik kompetensiyasini rivojlantirishga xizmat qiladi.</w:t>
      </w:r>
    </w:p>
    <w:p>
      <w:pPr>
        <w:pStyle w:val="Heading1"/>
      </w:pPr>
      <w:r>
        <w:t>Xulosa</w:t>
      </w:r>
    </w:p>
    <w:p>
      <w:pPr>
        <w:jc w:val="both"/>
      </w:pPr>
      <w:r>
        <w:t>MOOC zamonaviy elektron ta’limning muhim shakllaridan biri bo‘lib, ko‘p sonli foydalanuvchilar uchun tizimli onlayn ta’limni tashkil etish imkonini beradi. Uning pedagogik sifati kontentning ko‘pligi bilan emas, balki maqsad, mazmun, faoliyat, baholash, teskari aloqa va monitoringning o‘zaro uyg‘unligi bilan belgilanadi.</w:t>
      </w:r>
    </w:p>
    <w:p>
      <w:pPr>
        <w:jc w:val="both"/>
      </w:pPr>
      <w:r>
        <w:t>Bo‘lajak o‘qituvchi MOOC yoki mini-MOOCni pedagogik jihatdan loyihalash, elektron kontent yaratish, foydalanuvchilarda sinash, ekspert baholash va natijalarni statistik tahlil qilish orqali elektron ta’lim mahsulotini dalillarga asoslangan holda takomillashtirish ko‘nikmasiga ega bo‘lishi zarur.</w:t>
      </w:r>
    </w:p>
    <w:p>
      <w:pPr>
        <w:pStyle w:val="Heading1"/>
      </w:pPr>
      <w:r>
        <w:t>Nazorat savollari</w:t>
      </w:r>
    </w:p>
    <w:p>
      <w:r>
        <w:t>1. MOOC tushunchasi nimani anglatadi?</w:t>
      </w:r>
    </w:p>
    <w:p>
      <w:r>
        <w:t>2. MOOCning asosiy xususiyatlari nimalardan iborat?</w:t>
      </w:r>
    </w:p>
    <w:p>
      <w:r>
        <w:t>3. MOOC kursining pedagogik tuzilishi qanday tashkil etiladi?</w:t>
      </w:r>
    </w:p>
    <w:p>
      <w:r>
        <w:t>4. MOOC kontentiga qanday talablar qo‘yiladi?</w:t>
      </w:r>
    </w:p>
    <w:p>
      <w:r>
        <w:t>5. Multimedia vositalaridan qanday maqsadda foydalaniladi?</w:t>
      </w:r>
    </w:p>
    <w:p>
      <w:r>
        <w:t>6. MOOCda interaktiv faoliyat qanday tashkil etilishi mumkin?</w:t>
      </w:r>
    </w:p>
    <w:p>
      <w:r>
        <w:t>7. MOOCda baholash va teskari aloqaning vazifasi nima?</w:t>
      </w:r>
    </w:p>
    <w:p>
      <w:r>
        <w:t>8. MOOCning qanday afzallik va cheklovlari mavjud?</w:t>
      </w:r>
    </w:p>
    <w:p>
      <w:r>
        <w:t>9. Mini-MOOC samaradorligini qanday ko‘rsatkichlar orqali baholash mumkin?</w:t>
      </w:r>
    </w:p>
    <w:p>
      <w:r>
        <w:t>10. Eco-Balance platformasida qanday ekologik mini-MOOC kurslari tashkil etish mumkin?</w:t>
      </w:r>
    </w:p>
    <w:p>
      <w:pPr>
        <w:pStyle w:val="Heading1"/>
      </w:pPr>
      <w:r>
        <w:t>Amaliy topshiriq</w:t>
      </w:r>
    </w:p>
    <w:p>
      <w:pPr>
        <w:jc w:val="both"/>
      </w:pPr>
      <w:r>
        <w:t>Eco-Balance platformasi uchun 3–5 moduldan iborat ekologik mini-MOOC kursining loyihasini ishlab chiqing. Kurs nomi, maqsadli auditoriya, maqsad, kutiladigan natijalar, har bir modul mavzusi, multimedia materiali, interaktiv topshiriq, test va yakuniy loyiha shaklini belgilang.</w:t>
      </w:r>
    </w:p>
    <w:p>
      <w:pPr>
        <w:pStyle w:val="Heading1"/>
      </w:pPr>
      <w:r>
        <w:t>Tadqiqot topshirig‘i</w:t>
      </w:r>
    </w:p>
    <w:p>
      <w:pPr>
        <w:jc w:val="both"/>
      </w:pPr>
      <w:r>
        <w:t>Yaratilgan mini-MOOC kurs fragmentining pedagogik samaradorligini aniqlash uchun tadqiqot savoli va gipoteza tuzing. Kirish va yakuniy test natijalari, topshiriqlar sifati, kursni bajarish darajasi, foydalanuvchi bahosi va ekspert bahosi kabi ko‘rsatkichlarni belgilang. Natijalarni jadval va diagrammalarda tahlil qilish, zarur statistik mezonni tanlash, pedagogik interpretatsiya berish va kursni korreksiya qilish rejasini ishlab chiqing.</w:t>
      </w:r>
    </w:p>
    <w:p>
      <w:pPr>
        <w:pStyle w:val="Heading1"/>
      </w:pPr>
      <w:r>
        <w:t>Refleksiya savollari</w:t>
      </w:r>
    </w:p>
    <w:p>
      <w:pPr>
        <w:pStyle w:val="ListBullet"/>
      </w:pPr>
      <w:r>
        <w:t>Men loyihalagan mini-MOOC qaysi aniq ta’limiy muammoni hal qiladi?</w:t>
      </w:r>
    </w:p>
    <w:p>
      <w:pPr>
        <w:pStyle w:val="ListBullet"/>
      </w:pPr>
      <w:r>
        <w:t>Kurs modullari o‘rtasida mantiqiy izchillik mavjudmi?</w:t>
      </w:r>
    </w:p>
    <w:p>
      <w:pPr>
        <w:pStyle w:val="ListBullet"/>
      </w:pPr>
      <w:r>
        <w:t>Qaysi interaktiv faoliyat foydalanuvchini faol o‘rganishga undaydi?</w:t>
      </w:r>
    </w:p>
    <w:p>
      <w:pPr>
        <w:pStyle w:val="ListBullet"/>
      </w:pPr>
      <w:r>
        <w:t>Monitoring va teskari aloqa asosida kursni qanday takomillashtiraman?</w:t>
      </w:r>
    </w:p>
    <w:p>
      <w:pPr>
        <w:pStyle w:val="ListBullet"/>
      </w:pPr>
      <w:r>
        <w:t>Eco-Balance uchun yaratilgan mini-MOOCning samaradorligini qanday ilmiy dalillar bilan asoslayman?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