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12-MA’RUZA</w:t>
        <w:br/>
        <w:t>TA’LIMNI BOSHQARISH TIZIMLARI (LMS): MOODLE, LEARNDASH VA ELEKTRON KURS YARATISH</w:t>
      </w:r>
    </w:p>
    <w:p>
      <w:pPr>
        <w:jc w:val="both"/>
      </w:pPr>
      <w:r>
        <w:t>Ma’ruzaning maqsadi: talabalarda LMSning mohiyati, ta’lim jarayonini boshqarishdagi vazifalari, Moodle va LearnDash kabi tizimlarning pedagogik imkoniyatlari, elektron kursni loyihalash va tashkil etish tamoyillari haqida bilimlarni shakllantirish hamda LMS asosidagi o‘quv faoliyatini tahlil qilish, monitoring qilish va takomillashtirish ko‘nikmalarini rivojlantirish.</w:t>
      </w:r>
    </w:p>
    <w:p>
      <w:pPr>
        <w:pStyle w:val="Heading1"/>
      </w:pPr>
      <w:r>
        <w:t>Reja</w:t>
      </w:r>
    </w:p>
    <w:p>
      <w:r>
        <w:t>1. LMS tushunchasi va uning ta’lim jarayonidagi o‘rni.</w:t>
      </w:r>
    </w:p>
    <w:p>
      <w:r>
        <w:t>2. LMSning asosiy funksiyalari va foydalanuvchi rollari.</w:t>
      </w:r>
    </w:p>
    <w:p>
      <w:r>
        <w:t>3. Moodle tizimining pedagogik imkoniyatlari.</w:t>
      </w:r>
    </w:p>
    <w:p>
      <w:r>
        <w:t>4. LearnDash va boshqa LMS yechimlarining umumiy xususiyatlari.</w:t>
      </w:r>
    </w:p>
    <w:p>
      <w:r>
        <w:t>5. Elektron kursni pedagogik loyihalash va yaratish.</w:t>
      </w:r>
    </w:p>
    <w:p>
      <w:r>
        <w:t>6. LMSda monitoring, baholash va teskari aloqa.</w:t>
      </w:r>
    </w:p>
    <w:p>
      <w:r>
        <w:t>7. Eco-Balance platformasining E-learning moduli va LMS tamoyillari.</w:t>
      </w:r>
    </w:p>
    <w:p>
      <w:pPr>
        <w:jc w:val="both"/>
      </w:pPr>
      <w:r>
        <w:t>Tayanch tushunchalar: LMS, elektron kurs, Moodle, LearnDash, foydalanuvchi roli, kurs moduli, topshiriq, test, monitoring, baholash, teskari aloqa, o‘quv analitikasi, elektron ta’lim muhiti.</w:t>
      </w:r>
    </w:p>
    <w:p>
      <w:pPr>
        <w:pStyle w:val="Heading1"/>
      </w:pPr>
      <w:r>
        <w:t>1. LMS tushunchasi va uning ta’lim jarayonidagi o‘rni</w:t>
      </w:r>
    </w:p>
    <w:p>
      <w:pPr>
        <w:jc w:val="both"/>
      </w:pPr>
      <w:r>
        <w:t>LMS (Learning Management System) — ta’lim jarayonini elektron muhitda tashkil etish, o‘quv materiallarini taqdim etish, topshiriqlarni boshqarish, foydalanuvchi faoliyatini kuzatish va natijalarni baholashga xizmat qiluvchi tizimdir.</w:t>
      </w:r>
    </w:p>
    <w:p>
      <w:pPr>
        <w:jc w:val="both"/>
      </w:pPr>
      <w:r>
        <w:t>LMS oddiy elektron materiallar omboridan farq qiladi. Unda kurs tuzilmasi, foydalanuvchilar, o‘quv faoliyati, topshiriqlar, testlar, baholar va monitoring ma’lumotlari o‘zaro bog‘langan holda boshqariladi.</w:t>
      </w:r>
    </w:p>
    <w:p>
      <w:pPr>
        <w:jc w:val="both"/>
      </w:pPr>
      <w:r>
        <w:t>Pedagogik jihatdan LMS o‘qituvchi va talaba faoliyatini yagona elektron muhitda tashkil etish, o‘quv jarayonining izchilligini ta’minlash va natijalar asosida individual yoki guruhli korreksiya kiritish imkonini beradi.</w:t>
      </w:r>
    </w:p>
    <w:p>
      <w:pPr>
        <w:pStyle w:val="Heading1"/>
      </w:pPr>
      <w:r>
        <w:t>2. LMSning asosiy funksiyalari va foydalanuvchi rollari</w:t>
      </w:r>
    </w:p>
    <w:p>
      <w:pPr>
        <w:jc w:val="both"/>
      </w:pPr>
      <w:r>
        <w:t>LMSning asosiy funksiyalariga kurs yaratish, mavzularni joylashtirish, matn va multimedia resurslarini taqdim etish, topshiriq va testlarni tashkil qilish, baholash, foydalanuvchilarni boshqarish hamda natijalarni kuzatish kiradi.</w:t>
      </w:r>
    </w:p>
    <w:p>
      <w:pPr>
        <w:jc w:val="both"/>
      </w:pPr>
      <w:r>
        <w:t>Foydalanuvchi rollari tizimdagi huquq va vazifalarni ajratadi. Administrator umumiy tizimni boshqaradi, pedagog kurs va topshiriqlarni yaratadi, talaba o‘quv materiallarini o‘rganadi va vazifalarni bajaradi.</w:t>
      </w:r>
    </w:p>
    <w:p>
      <w:pPr>
        <w:jc w:val="both"/>
      </w:pPr>
      <w:r>
        <w:t>Rollar bo‘yicha boshqaruv ma’lumotlar xavfsizligi va mas’uliyatni taqsimlashga yordam beradi. Har bir foydalanuvchi faqat o‘z vazifasiga mos funksiyalardan foydalanishi maqsadga muvofiq.</w:t>
      </w:r>
    </w:p>
    <w:p>
      <w:pPr>
        <w:jc w:val="both"/>
      </w:pPr>
      <w:r>
        <w:t>Ta’lim jarayonida LMSning muhim imkoniyati — talabaning faoliyat izlarini saqlashidir. Bajarilgan topshiriqlar, test natijalari, o‘zlashtirish dinamikasi va boshqa ma’lumotlar pedagogik monitoring uchun asos bo‘ladi.</w:t>
      </w:r>
    </w:p>
    <w:p>
      <w:pPr>
        <w:pStyle w:val="Heading1"/>
      </w:pPr>
      <w:r>
        <w:t>3. Moodle tizimining pedagogik imkoniyatlari</w:t>
      </w:r>
    </w:p>
    <w:p>
      <w:pPr>
        <w:jc w:val="both"/>
      </w:pPr>
      <w:r>
        <w:t>Moodle elektron kurslarni tashkil etish va boshqarishga mo‘ljallangan LMSlardan biridir. Unda mavzular, resurslar, topshiriqlar, testlar, forumlar, baholash va foydalanuvchi faoliyatini kuzatish kabi imkoniyatlar mavjud.</w:t>
      </w:r>
    </w:p>
    <w:p>
      <w:pPr>
        <w:jc w:val="both"/>
      </w:pPr>
      <w:r>
        <w:t>Pedagog Moodleda kursni mavzular yoki bosqichlar bo‘yicha tuzishi, nazariy material, fayl, havola, video va boshqa resurslarni joylashtirishi mumkin. Talabalar topshiriqlarni elektron shaklda topshirishi va natijalar bo‘yicha teskari aloqa olishi mumkin.</w:t>
      </w:r>
    </w:p>
    <w:p>
      <w:pPr>
        <w:jc w:val="both"/>
      </w:pPr>
      <w:r>
        <w:t>Moodle imkoniyatlaridan samarali foydalanish uchun kursni shunchaki fayllar to‘plamiga aylantirmaslik kerak. Har bir resurs o‘quv maqsadi, topshiriq va baholash bilan bog‘lanishi zarur.</w:t>
      </w:r>
    </w:p>
    <w:p>
      <w:pPr>
        <w:jc w:val="both"/>
      </w:pPr>
      <w:r>
        <w:t>Shu sababli Moodle pedagogik dizaynni avtomatik yaratmaydi; tizim vositalaridan qanday foydalanish o‘qituvchining metodik qarorlariga bog‘liq.</w:t>
      </w:r>
    </w:p>
    <w:p>
      <w:pPr>
        <w:pStyle w:val="Heading1"/>
      </w:pPr>
      <w:r>
        <w:t>4. LearnDash va boshqa LMS yechimlarining umumiy xususiyatlari</w:t>
      </w:r>
    </w:p>
    <w:p>
      <w:pPr>
        <w:jc w:val="both"/>
      </w:pPr>
      <w:r>
        <w:t>LearnDash elektron kurslar yaratish, dars va mavzularni tartiblash, test va topshiriqlarni tashkil etish hamda foydalanuvchi rivojlanishini kuzatish uchun qo‘llaniladigan LMS yechimlaridan biridir.</w:t>
      </w:r>
    </w:p>
    <w:p>
      <w:pPr>
        <w:jc w:val="both"/>
      </w:pPr>
      <w:r>
        <w:t>Turli LMSlar interfeys, texnik arxitektura va qo‘shimcha funksiyalari bilan farqlanishi mumkin. Biroq pedagogik nuqtai nazardan ularni kurs tuzilishi, kontent bilan ishlash, interaktivlik, baholash, teskari aloqa, monitoring va foydalanish qulayligi bo‘yicha taqqoslash maqsadga muvofiq.</w:t>
      </w:r>
    </w:p>
    <w:p>
      <w:pPr>
        <w:jc w:val="both"/>
      </w:pPr>
      <w:r>
        <w:t>Bo‘lajak o‘qituvchi uchun muhim vazifa ma’lum bir LMSni texnik jihatdan chuqur o‘zlashtirishdan ko‘ra, uning pedagogik imkoniyatlarini to‘g‘ri tanlash va o‘quv maqsadiga xizmat qildirishdir.</w:t>
      </w:r>
    </w:p>
    <w:p>
      <w:pPr>
        <w:pStyle w:val="Heading1"/>
      </w:pPr>
      <w:r>
        <w:t>5. Elektron kursni pedagogik loyihalash va yaratish</w:t>
      </w:r>
    </w:p>
    <w:p>
      <w:pPr>
        <w:jc w:val="both"/>
      </w:pPr>
      <w:r>
        <w:t>Elektron kurs yaratishdan oldin maqsadli auditoriya, kurs maqsadi, o‘quv natijalari va mazmun aniqlanadi. Keyin mazmun modullar va mavzularga ajratilib, har bir mavzu uchun faoliyat va baholash shakli belgilanadi.</w:t>
      </w:r>
    </w:p>
    <w:p>
      <w:pPr>
        <w:jc w:val="both"/>
      </w:pPr>
      <w:r>
        <w:t>Elektron kursning umumiy mantiqi quyidagicha bo‘lishi mumkin: kirish diagnostikasi → mavzu maqsadi → nazariy material → multimedia → muammoli yoki amaliy topshiriq → interaktiv faoliyat → test → teskari aloqa → refleksiya → keyingi mavzu.</w:t>
      </w:r>
    </w:p>
    <w:p>
      <w:pPr>
        <w:jc w:val="both"/>
      </w:pPr>
      <w:r>
        <w:t>Tadqiqotga yo‘naltirilgan elektron kursda talaba faqat tayyor bilimni o‘zlashtirmaydi. U muammoni aniqlaydi, tadqiqot savoli va gipoteza tuzadi, ma’lumot yig‘adi, elektron mahsulot yaratadi, natijalarni tahlil qiladi va xulosa chiqaradi.</w:t>
      </w:r>
    </w:p>
    <w:p>
      <w:pPr>
        <w:jc w:val="both"/>
      </w:pPr>
      <w:r>
        <w:t>Kurs loyihasi tayyorlangach, undan foydalanish qulayligi, mazmunning izchilligi, topshiriqlar va baholashning maqsadga mosligi sinovdan o‘tkazilishi kerak.</w:t>
      </w:r>
    </w:p>
    <w:p>
      <w:pPr>
        <w:pStyle w:val="Heading1"/>
      </w:pPr>
      <w:r>
        <w:t>6. LMSda monitoring, baholash va teskari aloqa</w:t>
      </w:r>
    </w:p>
    <w:p>
      <w:pPr>
        <w:jc w:val="both"/>
      </w:pPr>
      <w:r>
        <w:t>LMS o‘quv faoliyati haqidagi ma’lumotlarni tizimli yig‘ish imkonini beradi. Test ballari, topshiriqlar natijalari, kursni o‘zlashtirish holati va boshqa ko‘rsatkichlar o‘qituvchiga ta’lim jarayonini kuzatishga yordam beradi.</w:t>
      </w:r>
    </w:p>
    <w:p>
      <w:pPr>
        <w:jc w:val="both"/>
      </w:pPr>
      <w:r>
        <w:t>Baholash faqat yakuniy ball chiqarish vazifasini bajarmasligi kerak. Joriy natijalar orqali talabaning qiyinchiliklari aniqlanib, qo‘shimcha material, qayta topshiriq yoki individual tavsiya berilishi mumkin.</w:t>
      </w:r>
    </w:p>
    <w:p>
      <w:pPr>
        <w:jc w:val="both"/>
      </w:pPr>
      <w:r>
        <w:t>Teskari aloqa o‘z vaqtida, aniq va rivojlantiruvchi bo‘lishi zarur. Talaba qaysi natijaga erishgani, qaysi jihatni takomillashtirishi va keyingi qadam nima ekanini tushunishi kerak.</w:t>
      </w:r>
    </w:p>
    <w:p>
      <w:pPr>
        <w:jc w:val="both"/>
      </w:pPr>
      <w:r>
        <w:t>Monitoring → teskari aloqa → refleksiya → korreksiya sikli elektron ta’limni boshqarishning pedagogik mexanizmi sifatida talabaning rivojlanish dinamikasini qo‘llab-quvvatlaydi.</w:t>
      </w:r>
    </w:p>
    <w:p>
      <w:pPr>
        <w:pStyle w:val="Heading1"/>
      </w:pPr>
      <w:r>
        <w:t>7. Eco-Balance platformasining E-learning moduli va LMS tamoyillari</w:t>
      </w:r>
    </w:p>
    <w:p>
      <w:pPr>
        <w:jc w:val="both"/>
      </w:pPr>
      <w:r>
        <w:t>Eco-Balance platformasi to‘liq LMS bilan aynanlashtirilmaydi, chunki u ekologik monitoring, AI yordamchi, tadqiqot, dashboard va hisobot kabi kengroq funksiyalarni ham birlashtiradi. Biroq uning E-learning modulida LMSga xos pedagogik boshqaruv tamoyillaridan foydalaniladi.</w:t>
      </w:r>
    </w:p>
    <w:p>
      <w:pPr>
        <w:jc w:val="both"/>
      </w:pPr>
      <w:r>
        <w:t>Ta’lim bo‘limida bog‘cha, maktab, OTM hamda mahalla va aholi uchun kurslar tashkil etilishi mumkin. OTM qismida “Pedagogik dasturiy vositalar” fani bo‘yicha mavzular, ma’ruzalar, multimedia materiallari, amaliy topshiriqlar, testlar va tadqiqot vazifalari joylashtiriladi.</w:t>
      </w:r>
    </w:p>
    <w:p>
      <w:pPr>
        <w:jc w:val="both"/>
      </w:pPr>
      <w:r>
        <w:t>Vakolatli pedagog kurs va mavzularni dasturchisiz qo‘shishi, tahrirlashi, faollashtirishi yoki arxivlashi, talabalar natijalarini kuzatishi kerak. Bu Eco-Balance E-learning modulining muhim funksional talablaridan biridir.</w:t>
      </w:r>
    </w:p>
    <w:p>
      <w:pPr>
        <w:jc w:val="both"/>
      </w:pPr>
      <w:r>
        <w:t>Talaba Moodle yoki boshqa LMSdagi kurs tuzilmasi bilan Eco-Balance E-learning modulini pedagogik mezonlar asosida taqqoslashi mumkin. Tadqiqot savoli, gipoteza, ekspert baholash, foydalanuvchi natijalari va statistik tahlil asosida elektron kursni takomillashtirish bo‘yicha ilmiy xulosa ishlab chiqiladi.</w:t>
      </w:r>
    </w:p>
    <w:p>
      <w:pPr>
        <w:jc w:val="both"/>
      </w:pPr>
      <w:r>
        <w:t>Dissertatsiya nuqtai nazaridan Eco-Balance platformasining OTM uchun elektron ta’lim va tadqiqot funksiyalari bo‘lajak o‘qituvchilarning muammoni aniqlash, tadqiqotni loyihalash, elektron mahsulot yaratish, natijalarni tahlil qilish va refleksiv korreksiya qilish faoliyatini tashkil etuvchi elektron o‘quv-tadqiqot muhiti sifatida foydalaniladi.</w:t>
      </w:r>
    </w:p>
    <w:p>
      <w:pPr>
        <w:pStyle w:val="Heading1"/>
      </w:pPr>
      <w:r>
        <w:t>Xulosa</w:t>
      </w:r>
    </w:p>
    <w:p>
      <w:pPr>
        <w:jc w:val="both"/>
      </w:pPr>
      <w:r>
        <w:t>LMS elektron kurs mazmuni, o‘quv faoliyati, baholash, monitoring va teskari aloqani yagona boshqaruv tizimida birlashtiradi. Moodle, LearnDash va boshqa LMSlarning pedagogik qiymati ularning texnik funksiyalaridan ko‘ra o‘quv jarayonini maqsadga muvofiq tashkil etish imkoniyati bilan belgilanadi.</w:t>
      </w:r>
    </w:p>
    <w:p>
      <w:pPr>
        <w:jc w:val="both"/>
      </w:pPr>
      <w:r>
        <w:t>Bo‘lajak o‘qituvchi LMSdan tayyor materiallarni joylashtirish vositasi sifatida emas, balki o‘quv va tadqiqot faoliyatini loyihalash, monitoring qilish, natijalarni tahlil qilish va korreksiya kiritish muhiti sifatida foydalanishni bilishi zarur.</w:t>
      </w:r>
    </w:p>
    <w:p>
      <w:pPr>
        <w:pStyle w:val="Heading1"/>
      </w:pPr>
      <w:r>
        <w:t>Nazorat savollari</w:t>
      </w:r>
    </w:p>
    <w:p>
      <w:r>
        <w:t>1. LMS deganda nima tushuniladi?</w:t>
      </w:r>
    </w:p>
    <w:p>
      <w:r>
        <w:t>2. LMS oddiy elektron materiallar omboridan qanday farq qiladi?</w:t>
      </w:r>
    </w:p>
    <w:p>
      <w:r>
        <w:t>3. LMSning asosiy funksiyalari nimalardan iborat?</w:t>
      </w:r>
    </w:p>
    <w:p>
      <w:r>
        <w:t>4. Foydalanuvchi rollarining vazifasi nima?</w:t>
      </w:r>
    </w:p>
    <w:p>
      <w:r>
        <w:t>5. Moodle tizimining pedagogik imkoniyatlari qanday?</w:t>
      </w:r>
    </w:p>
    <w:p>
      <w:r>
        <w:t>6. LearnDash va boshqa LMSlarni qanday pedagogik mezonlar bo‘yicha taqqoslash mumkin?</w:t>
      </w:r>
    </w:p>
    <w:p>
      <w:r>
        <w:t>7. Elektron kursni loyihalash qanday bosqichlarda amalga oshiriladi?</w:t>
      </w:r>
    </w:p>
    <w:p>
      <w:r>
        <w:t>8. LMSda monitoring va teskari aloqa nima uchun muhim?</w:t>
      </w:r>
    </w:p>
    <w:p>
      <w:r>
        <w:t>9. Eco-Balance platformasi nima sababdan to‘liq LMS bilan aynanlashtirilmaydi?</w:t>
      </w:r>
    </w:p>
    <w:p>
      <w:r>
        <w:t>10. Eco-Balance E-learning modulidan tadqiqotchilik kompetensiyasini rivojlantirishda qanday foydalanish mumkin?</w:t>
      </w:r>
    </w:p>
    <w:p>
      <w:pPr>
        <w:pStyle w:val="Heading1"/>
      </w:pPr>
      <w:r>
        <w:t>Amaliy topshiriq</w:t>
      </w:r>
    </w:p>
    <w:p>
      <w:pPr>
        <w:jc w:val="both"/>
      </w:pPr>
      <w:r>
        <w:t>“Pedagogik dasturiy vositalar” fanining bitta mavzusi uchun elektron kurs fragmentini loyihalang. Unda mavzu maqsadi, nazariy material, multimedia resursi, amaliy topshiriq, interaktiv faoliyat, 5–10 ta test savoli, teskari aloqa va refleksiya qismlarini belgilang. Ushbu tuzilmani Moodle yoki Eco-Balance E-learning modulida qanday joylashtirish mumkinligini sxema bilan ko‘rsating.</w:t>
      </w:r>
    </w:p>
    <w:p>
      <w:pPr>
        <w:pStyle w:val="Heading1"/>
      </w:pPr>
      <w:r>
        <w:t>Tadqiqot topshirig‘i</w:t>
      </w:r>
    </w:p>
    <w:p>
      <w:pPr>
        <w:jc w:val="both"/>
      </w:pPr>
      <w:r>
        <w:t>Moodle yoki boshqa LMSdagi elektron kurs bilan Eco-Balance E-learning modulining o‘quv jarayonini tashkil etish imkoniyatlarini taqqoslash uchun tadqiqot savoli va gipoteza tuzing. Kontent tuzilishi, navigatsiya, interaktivlik, baholash, monitoring, teskari aloqa va foydalanuvchi qulayligi kabi kamida oltita mezonni belgilang. Ekspert yoki foydalanuvchi baholarini yig‘ish, natijalarni jadval va diagrammada tahlil qilish hamda takomillashtirish bo‘yicha ilmiy xulosa chiqarish rejasini ishlab chiqing.</w:t>
      </w:r>
    </w:p>
    <w:p>
      <w:pPr>
        <w:pStyle w:val="Heading1"/>
      </w:pPr>
      <w:r>
        <w:t>Refleksiya savollari</w:t>
      </w:r>
    </w:p>
    <w:p>
      <w:pPr>
        <w:pStyle w:val="ListBullet"/>
      </w:pPr>
      <w:r>
        <w:t>Elektron kursimda talabaning faoliyati qanday tashkil etilgan?</w:t>
      </w:r>
    </w:p>
    <w:p>
      <w:pPr>
        <w:pStyle w:val="ListBullet"/>
      </w:pPr>
      <w:r>
        <w:t>Qaysi LMS funksiyasi o‘quv natijasiga eng ko‘p xizmat qiladi?</w:t>
      </w:r>
    </w:p>
    <w:p>
      <w:pPr>
        <w:pStyle w:val="ListBullet"/>
      </w:pPr>
      <w:r>
        <w:t>Monitoring ma’lumotlari asosida qanday pedagogik qaror qabul qilish mumkin?</w:t>
      </w:r>
    </w:p>
    <w:p>
      <w:pPr>
        <w:pStyle w:val="ListBullet"/>
      </w:pPr>
      <w:r>
        <w:t>Teskari aloqani qanday qilib rivojlantiruvchi shaklga keltiraman?</w:t>
      </w:r>
    </w:p>
    <w:p>
      <w:pPr>
        <w:pStyle w:val="ListBullet"/>
      </w:pPr>
      <w:r>
        <w:t>Eco-Balance E-learning modulini takomillashtirish uchun qanday taklif beraman?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