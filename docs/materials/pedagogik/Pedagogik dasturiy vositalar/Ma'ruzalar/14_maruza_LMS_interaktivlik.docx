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14-MA’RUZA</w:t>
        <w:br/>
        <w:t>LMS MUHITIDA INTERAKTIV TA’LIMNI TASHKIL ETISH</w:t>
      </w:r>
    </w:p>
    <w:p>
      <w:pPr>
        <w:jc w:val="both"/>
      </w:pPr>
      <w:r>
        <w:t>Ma’ruzaning maqsadi: talabalarda LMS muhitida interaktiv ta’limni tashkil etishning pedagogik mohiyati, shakllari va vositalari haqida bilimlarni shakllantirish, talaba–kontent, talaba–pedagog va talaba–talaba o‘zaro ta’sirini loyihalash, elektron monitoring va teskari aloqadan foydalanish hamda interaktiv faoliyat samaradorligini baholash ko‘nikmalarini rivojlantirish.</w:t>
      </w:r>
    </w:p>
    <w:p>
      <w:pPr>
        <w:pStyle w:val="Heading1"/>
      </w:pPr>
      <w:r>
        <w:t>Reja</w:t>
      </w:r>
    </w:p>
    <w:p>
      <w:r>
        <w:t>1. LMS muhitida interaktivlik tushunchasi va pedagogik ahamiyati.</w:t>
      </w:r>
    </w:p>
    <w:p>
      <w:r>
        <w:t>2. Elektron ta’limdagi o‘zaro ta’sir turlari.</w:t>
      </w:r>
    </w:p>
    <w:p>
      <w:r>
        <w:t>3. LMSda interaktiv faoliyatni tashkil etish shakllari.</w:t>
      </w:r>
    </w:p>
    <w:p>
      <w:r>
        <w:t>4. Muammoli, loyiha va tadqiqotga yo‘naltirilgan interaktiv topshiriqlar.</w:t>
      </w:r>
    </w:p>
    <w:p>
      <w:r>
        <w:t>5. Teskari aloqa, monitoring va refleksiyani tashkil etish.</w:t>
      </w:r>
    </w:p>
    <w:p>
      <w:r>
        <w:t>6. Interaktiv ta’lim samaradorligini baholash.</w:t>
      </w:r>
    </w:p>
    <w:p>
      <w:r>
        <w:t>7. Eco-Balance platformasida interaktiv o‘quv-tadqiqot faoliyatini tashkil etish.</w:t>
      </w:r>
    </w:p>
    <w:p>
      <w:pPr>
        <w:jc w:val="both"/>
      </w:pPr>
      <w:r>
        <w:t>Tayanch tushunchalar: LMS, interaktivlik, o‘zaro ta’sir, forum, muhokama, topshiriq, hamkorlik, muammoli vaziyat, loyiha, tadqiqot topshirig‘i, teskari aloqa, monitoring, refleksiya, korreksiya.</w:t>
      </w:r>
    </w:p>
    <w:p>
      <w:pPr>
        <w:pStyle w:val="Heading1"/>
      </w:pPr>
      <w:r>
        <w:t>1. LMS muhitida interaktivlik tushunchasi va pedagogik ahamiyati</w:t>
      </w:r>
    </w:p>
    <w:p>
      <w:pPr>
        <w:jc w:val="both"/>
      </w:pPr>
      <w:r>
        <w:t>Interaktivlik — ta’lim jarayoni ishtirokchilarining mazmun, pedagog va bir-biri bilan faol o‘zaro ta’sirini tashkil etish xususiyatidir. Elektron muhitda interaktivlik foydalanuvchining faqat materialni ko‘rishi emas, balki savolga javob berishi, topshiriq bajarishi, fikr almashishi, qaror qabul qilishi va natija bo‘yicha teskari aloqa olishini anglatadi.</w:t>
      </w:r>
    </w:p>
    <w:p>
      <w:pPr>
        <w:jc w:val="both"/>
      </w:pPr>
      <w:r>
        <w:t>LMS interaktiv faoliyatni turli vositalar orqali tashkil etish imkonini beradi. Biroq interaktiv elementning mavjudligi o‘z-o‘zidan ta’lim samaradorligini ta’minlamaydi. U o‘quv maqsadi va kutiladigan natijaga mos pedagogik ssenariy asosida qo‘llanishi kerak.</w:t>
      </w:r>
    </w:p>
    <w:p>
      <w:pPr>
        <w:jc w:val="both"/>
      </w:pPr>
      <w:r>
        <w:t>Interaktiv ta’lim talabaning faolligi, mas’uliyati, hamkorligi va o‘z faoliyatini nazorat qilishini kuchaytirishi mumkin. Ayniqsa, muammoli va tadqiqotga yo‘naltirilgan vazifalarda interaktivlik talabaning dalillar bilan ishlashi va ilmiy xulosa chiqarishini qo‘llab-quvvatlaydi.</w:t>
      </w:r>
    </w:p>
    <w:p>
      <w:pPr>
        <w:pStyle w:val="Heading1"/>
      </w:pPr>
      <w:r>
        <w:t>2. Elektron ta’limdagi o‘zaro ta’sir turlari</w:t>
      </w:r>
    </w:p>
    <w:p>
      <w:pPr>
        <w:jc w:val="both"/>
      </w:pPr>
      <w:r>
        <w:t>Elektron ta’limda talaba–kontent, talaba–pedagog va talaba–talaba o‘zaro ta’siri muhim hisoblanadi. Talaba–kontent o‘zaro ta’sirida foydalanuvchi matn, video, simulyatsiya, test yoki interaktiv material bilan faol ishlaydi.</w:t>
      </w:r>
    </w:p>
    <w:p>
      <w:pPr>
        <w:jc w:val="both"/>
      </w:pPr>
      <w:r>
        <w:t>Talaba–pedagog o‘zaro ta’siri topshiriqqa izoh, konsultatsiya, baholash, tavsiya va individual teskari aloqa orqali amalga oshiriladi. Pedagogning vazifasi tayyor javobni berish emas, balki talabaning fikrlash va mustaqil izlanish jarayonini yo‘naltirishdir.</w:t>
      </w:r>
    </w:p>
    <w:p>
      <w:pPr>
        <w:jc w:val="both"/>
      </w:pPr>
      <w:r>
        <w:t>Talaba–talaba o‘zaro ta’siri forum, kichik guruh, o‘zaro ekspertiza, loyiha va muhokama orqali tashkil etilishi mumkin. Bunday faoliyatda vazifalar va baholash mezonlari aniq belgilanmasa, hamkorlik formal tus olishi mumkin.</w:t>
      </w:r>
    </w:p>
    <w:p>
      <w:pPr>
        <w:jc w:val="both"/>
      </w:pPr>
      <w:r>
        <w:t>Interaktiv kursda ushbu uch turdagi o‘zaro ta’sir o‘zaro uyg‘unlashtiriladi: mazmun bilan ishlash → pedagogik yo‘naltirish → tengdoshlar bilan hamkorlik → individual xulosa.</w:t>
      </w:r>
    </w:p>
    <w:p>
      <w:pPr>
        <w:pStyle w:val="Heading1"/>
      </w:pPr>
      <w:r>
        <w:t>3. LMSda interaktiv faoliyatni tashkil etish shakllari</w:t>
      </w:r>
    </w:p>
    <w:p>
      <w:pPr>
        <w:jc w:val="both"/>
      </w:pPr>
      <w:r>
        <w:t>LMS muhitida test, forum, topshiriq, so‘rovnoma, muhokama, o‘zaro baholash, elektron loyiha va guruhli faoliyat kabi shakllardan foydalanish mumkin. Har bir shaklning pedagogik vazifasi oldindan aniqlanishi zarur.</w:t>
      </w:r>
    </w:p>
    <w:p>
      <w:pPr>
        <w:jc w:val="both"/>
      </w:pPr>
      <w:r>
        <w:t>Forum mavzuni muhokama qilish va dalillangan fikr bildirish uchun xizmat qilishi mumkin. So‘rovnoma fikr yoki munosabatni aniqlaydi. Test bilimni tekshiradi. Elektron topshiriq esa amaliy mahsulot, tahlil yoki xulosani taqdim etishga imkon beradi.</w:t>
      </w:r>
    </w:p>
    <w:p>
      <w:pPr>
        <w:jc w:val="both"/>
      </w:pPr>
      <w:r>
        <w:t>O‘zaro baholashda talabalar belgilangan mezonlar asosida bir-birining ishlarini tahlil qiladi. Bu jarayon tanqidiy fikrlash va baholash ko‘nikmalarini rivojlantirishi mumkin, biroq baholash mezonlari tushunarli va bir xil qo‘llanilishi kerak.</w:t>
      </w:r>
    </w:p>
    <w:p>
      <w:pPr>
        <w:jc w:val="both"/>
      </w:pPr>
      <w:r>
        <w:t>Interaktiv faoliyatning mantiqiy ketma-ketligi: muammo yoki savol → individual fikrlash → elektron faoliyat → muhokama yoki hamkorlik → teskari aloqa → qayta ishlash → yakuniy natija.</w:t>
      </w:r>
    </w:p>
    <w:p>
      <w:pPr>
        <w:pStyle w:val="Heading1"/>
      </w:pPr>
      <w:r>
        <w:t>4. Muammoli, loyiha va tadqiqotga yo‘naltirilgan interaktiv topshiriqlar</w:t>
      </w:r>
    </w:p>
    <w:p>
      <w:pPr>
        <w:jc w:val="both"/>
      </w:pPr>
      <w:r>
        <w:t>Muammoli topshiriq talabaning tayyor javobni takrorlashidan ko‘ra muammoni tushunishi, sabablarni tahlil qilishi va yechim taklif etishini talab qiladi. LMSda muammoli vaziyat matn, rasm, video, jadval yoki real ma’lumotlar ko‘rinishida taqdim etilishi mumkin.</w:t>
      </w:r>
    </w:p>
    <w:p>
      <w:pPr>
        <w:jc w:val="both"/>
      </w:pPr>
      <w:r>
        <w:t>Loyiha topshirig‘ida talaba ma’lum mahsulot yaratadi. Masalan, elektron darslik fragmenti, interaktiv topshiriq, ta’limiy sayt prototipi yoki diagnostik test ishlab chiqishi mumkin.</w:t>
      </w:r>
    </w:p>
    <w:p>
      <w:pPr>
        <w:jc w:val="both"/>
      </w:pPr>
      <w:r>
        <w:t>Tadqiqotga yo‘naltirilgan topshiriqda esa muammo → tadqiqot savoli → gipoteza → metod → ma’lumot yig‘ish → tahlil → xulosa ketma-ketligi amalga oshiriladi. Elektron muhit bu jarayonning bosqichlarini qayd etish va pedagog tomonidan kuzatish imkonini beradi.</w:t>
      </w:r>
    </w:p>
    <w:p>
      <w:pPr>
        <w:jc w:val="both"/>
      </w:pPr>
      <w:r>
        <w:t>“Pedagogik dasturiy vositalar” fanida elektron mahsulot yaratish tadqiqot faoliyati bilan bog‘langanda talaba mahsulotni nafaqat tayyorlaydi, balki uning pedagogik samaradorligini ekspertiza va tajriba orqali tekshiradi.</w:t>
      </w:r>
    </w:p>
    <w:p>
      <w:pPr>
        <w:pStyle w:val="Heading1"/>
      </w:pPr>
      <w:r>
        <w:t>5. Teskari aloqa, monitoring va refleksiyani tashkil etish</w:t>
      </w:r>
    </w:p>
    <w:p>
      <w:pPr>
        <w:jc w:val="both"/>
      </w:pPr>
      <w:r>
        <w:t>Teskari aloqa interaktiv ta’limning markaziy mexanizmlaridan biridir. U talabaning hozirgi natijasini tushunishi, kamchilikni aniqlashi va keyingi qadamni belgilashiga yordam berishi kerak.</w:t>
      </w:r>
    </w:p>
    <w:p>
      <w:pPr>
        <w:jc w:val="both"/>
      </w:pPr>
      <w:r>
        <w:t>LMSda test natijalari, topshiriq holati, pedagog izohi va faoliyat haqidagi ma’lumotlar monitoring uchun ishlatiladi. Monitoring natijalari individual tavsiya yoki qo‘shimcha topshiriq berishda asos bo‘lishi mumkin.</w:t>
      </w:r>
    </w:p>
    <w:p>
      <w:pPr>
        <w:jc w:val="both"/>
      </w:pPr>
      <w:r>
        <w:t>Refleksiya talabaning o‘z faoliyatini baholashidir. Masalan: nimani o‘rgandim, qayerda qiyinchilikka duch keldim, qanday xato qildim, nimani o‘zgartirishim kerak kabi savollar orqali refleksiv faoliyat tashkil etiladi.</w:t>
      </w:r>
    </w:p>
    <w:p>
      <w:pPr>
        <w:jc w:val="both"/>
      </w:pPr>
      <w:r>
        <w:t>Elektron monitoring → teskari aloqa → refleksiya → korreksiya sikli talabaning faoliyatini bosqichma-bosqich takomillashtirishga xizmat qiladi.</w:t>
      </w:r>
    </w:p>
    <w:p>
      <w:pPr>
        <w:pStyle w:val="Heading1"/>
      </w:pPr>
      <w:r>
        <w:t>6. Interaktiv ta’lim samaradorligini baholash</w:t>
      </w:r>
    </w:p>
    <w:p>
      <w:pPr>
        <w:jc w:val="both"/>
      </w:pPr>
      <w:r>
        <w:t>Interaktiv faoliyat samaradorligini faqat foydalanuvchining qiziqishi bilan baholash yetarli emas. O‘quv natijasi, topshiriq sifati, faol ishtirok, xatolar soni, bajarish vaqti, refleksiya va foydalanuvchi fikri kabi ko‘rsatkichlar birgalikda tahlil qilinishi mumkin.</w:t>
      </w:r>
    </w:p>
    <w:p>
      <w:pPr>
        <w:jc w:val="both"/>
      </w:pPr>
      <w:r>
        <w:t>Masalan, an’anaviy topshiriq va interaktiv topshiriqdan foydalangan guruhlar natijalari taqqoslanadi. Kirish va yakuniy natijalar, o‘rtacha ball, foiz o‘zgarishi va boshqa ko‘rsatkichlar aniqlanadi.</w:t>
      </w:r>
    </w:p>
    <w:p>
      <w:pPr>
        <w:jc w:val="both"/>
      </w:pPr>
      <w:r>
        <w:t>Tadqiqot dizayniga mos hollarda statistik mezonlardan foydalanish interaktiv metodning samaradorligi haqida asosliroq xulosa chiqarishga yordam beradi. Faqat foizning ortishi statistik ahamiyat mavjudligini avtomatik ravishda anglatmaydi.</w:t>
      </w:r>
    </w:p>
    <w:p>
      <w:pPr>
        <w:jc w:val="both"/>
      </w:pPr>
      <w:r>
        <w:t>Natija → statistik tahlil → pedagogik interpretatsiya → xulosa → korreksiya ketma-ketligi interaktiv ta’lim vositasini dalillarga asoslangan holda takomillashtirish imkonini beradi.</w:t>
      </w:r>
    </w:p>
    <w:p>
      <w:pPr>
        <w:pStyle w:val="Heading1"/>
      </w:pPr>
      <w:r>
        <w:t>7. Eco-Balance platformasida interaktiv o‘quv-tadqiqot faoliyatini tashkil etish</w:t>
      </w:r>
    </w:p>
    <w:p>
      <w:pPr>
        <w:jc w:val="both"/>
      </w:pPr>
      <w:r>
        <w:t>Eco-Balance platformasining E-learning va Tadqiqotlar modullari o‘zaro bog‘langan holda interaktiv o‘quv-tadqiqot faoliyatini tashkil etishi mumkin. Talaba nazariy materialni o‘rganib, ekologik monitoring ma’lumotlari yoki pedagogik muammoli vaziyat asosida topshiriq bajaradi.</w:t>
      </w:r>
    </w:p>
    <w:p>
      <w:pPr>
        <w:jc w:val="both"/>
      </w:pPr>
      <w:r>
        <w:t>Masalan, talabaga suv sifati monitoringiga oid o‘quv ma’lumotlari taqdim etilib, ushbu ma’lumotlar asosida ekologik savodxonlikni rivojlantiruvchi interaktiv elektron material yaratish vazifasi beriladi. Talaba muammoni aniqlaydi, tadqiqot savoli va gipoteza tuzadi, mahsulot yaratadi va uni foydalanuvchilarda sinaydi.</w:t>
      </w:r>
    </w:p>
    <w:p>
      <w:pPr>
        <w:jc w:val="both"/>
      </w:pPr>
      <w:r>
        <w:t>Pedagog talabaning tadqiqot bosqichlarini platforma orqali kuzatadi, teskari aloqa beradi. Talaba ekspert bahosi va sinov natijalarini tahlil qilib, mahsulotga korreksiya kiritadi va yakuniy refleksiya yozadi.</w:t>
      </w:r>
    </w:p>
    <w:p>
      <w:pPr>
        <w:jc w:val="both"/>
      </w:pPr>
      <w:r>
        <w:t>Shu tarzda Eco-Balance muhitidagi interaktivlik faqat test yoki tugma bosish bilan cheklanmaydi; u muammo → tadqiqot → elektron mahsulot → ekspert baholash → statistik tahlil → refleksiya → korreksiya jarayonini qo‘llab-quvvatlovchi pedagogik mexanizm sifatida namoyon bo‘ladi.</w:t>
      </w:r>
    </w:p>
    <w:p>
      <w:pPr>
        <w:pStyle w:val="Heading1"/>
      </w:pPr>
      <w:r>
        <w:t>Xulosa</w:t>
      </w:r>
    </w:p>
    <w:p>
      <w:pPr>
        <w:jc w:val="both"/>
      </w:pPr>
      <w:r>
        <w:t>LMS muhitidagi interaktiv ta’lim talaba, pedagog va elektron kontent o‘rtasidagi maqsadli o‘zaro ta’sirga asoslanadi. Test, forum, topshiriq, loyiha va muhokama kabi vositalarning pedagogik qiymati ularning o‘quv maqsadiga qanday integratsiyalanganiga bog‘liq.</w:t>
      </w:r>
    </w:p>
    <w:p>
      <w:pPr>
        <w:jc w:val="both"/>
      </w:pPr>
      <w:r>
        <w:t>Bo‘lajak o‘qituvchi interaktiv faoliyatni loyihalash, elektron monitoring va teskari aloqani tashkil etish, natijalarni tahlil qilish hamda refleksiya va korreksiya orqali o‘quv jarayonini takomillashtirish ko‘nikmalariga ega bo‘lishi zarur.</w:t>
      </w:r>
    </w:p>
    <w:p>
      <w:pPr>
        <w:pStyle w:val="Heading1"/>
      </w:pPr>
      <w:r>
        <w:t>Nazorat savollari</w:t>
      </w:r>
    </w:p>
    <w:p>
      <w:r>
        <w:t>1. LMS muhitida interaktivlik deganda nima tushuniladi?</w:t>
      </w:r>
    </w:p>
    <w:p>
      <w:r>
        <w:t>2. Talaba–kontent o‘zaro ta’siri qanday amalga oshiriladi?</w:t>
      </w:r>
    </w:p>
    <w:p>
      <w:r>
        <w:t>3. Talaba–pedagog o‘zaro ta’sirining vazifasi nimada?</w:t>
      </w:r>
    </w:p>
    <w:p>
      <w:r>
        <w:t>4. Talaba–talaba hamkorligi qanday tashkil etilishi mumkin?</w:t>
      </w:r>
    </w:p>
    <w:p>
      <w:r>
        <w:t>5. LMSda qanday interaktiv faoliyat shakllari mavjud?</w:t>
      </w:r>
    </w:p>
    <w:p>
      <w:r>
        <w:t>6. Muammoli va tadqiqotga yo‘naltirilgan topshiriq o‘rtasidagi bog‘liqlik qanday?</w:t>
      </w:r>
    </w:p>
    <w:p>
      <w:r>
        <w:t>7. Teskari aloqa va monitoringning pedagogik vazifasi nima?</w:t>
      </w:r>
    </w:p>
    <w:p>
      <w:r>
        <w:t>8. Refleksiya nima uchun zarur?</w:t>
      </w:r>
    </w:p>
    <w:p>
      <w:r>
        <w:t>9. Interaktiv ta’lim samaradorligi qanday ko‘rsatkichlar orqali baholanadi?</w:t>
      </w:r>
    </w:p>
    <w:p>
      <w:r>
        <w:t>10. Eco-Balance platformasida interaktiv tadqiqot faoliyati qanday tashkil etiladi?</w:t>
      </w:r>
    </w:p>
    <w:p>
      <w:pPr>
        <w:pStyle w:val="Heading1"/>
      </w:pPr>
      <w:r>
        <w:t>Amaliy topshiriq</w:t>
      </w:r>
    </w:p>
    <w:p>
      <w:pPr>
        <w:jc w:val="both"/>
      </w:pPr>
      <w:r>
        <w:t>“Pedagogik dasturiy vositalar” fanining bitta mavzusini tanlang va LMS uchun interaktiv mashg‘ulot ssenariysini ishlab chiqing. Unda muammoli vaziyat, individual topshiriq, muhokama yoki hamkorlik, elektron mahsulot, teskari aloqa va refleksiya bosqichlari bo‘lsin.</w:t>
      </w:r>
    </w:p>
    <w:p>
      <w:pPr>
        <w:pStyle w:val="Heading1"/>
      </w:pPr>
      <w:r>
        <w:t>Tadqiqot topshirig‘i</w:t>
      </w:r>
    </w:p>
    <w:p>
      <w:pPr>
        <w:jc w:val="both"/>
      </w:pPr>
      <w:r>
        <w:t>An’anaviy topshiriq va LMSdagi interaktiv topshiriq samaradorligini taqqoslash uchun kichik tadqiqot loyihasini tuzing. Tadqiqot savoli va gipotezani shakllantiring. O‘quv natijasi, bajarish vaqti, xatolar soni, faol ishtirok va foydalanuvchi bahosi kabi ko‘rsatkichlardan foydalaning. Natijalarni jadval va diagrammada tahlil qilib, pedagogik xulosa va korreksiya takliflarini ishlab chiqing.</w:t>
      </w:r>
    </w:p>
    <w:p>
      <w:pPr>
        <w:pStyle w:val="Heading1"/>
      </w:pPr>
      <w:r>
        <w:t>Refleksiya savollari</w:t>
      </w:r>
    </w:p>
    <w:p>
      <w:pPr>
        <w:pStyle w:val="ListBullet"/>
      </w:pPr>
      <w:r>
        <w:t>Men loyihalagan interaktiv faoliyatda talaba nimani mustaqil bajaradi?</w:t>
      </w:r>
    </w:p>
    <w:p>
      <w:pPr>
        <w:pStyle w:val="ListBullet"/>
      </w:pPr>
      <w:r>
        <w:t>Interaktiv element o‘quv maqsadiga xizmat qiladimi?</w:t>
      </w:r>
    </w:p>
    <w:p>
      <w:pPr>
        <w:pStyle w:val="ListBullet"/>
      </w:pPr>
      <w:r>
        <w:t>Qaysi bosqichda pedagogning teskari aloqasi eng zarur?</w:t>
      </w:r>
    </w:p>
    <w:p>
      <w:pPr>
        <w:pStyle w:val="ListBullet"/>
      </w:pPr>
      <w:r>
        <w:t>Monitoring natijasiga ko‘ra qanday korreksiya kiritish mumkin?</w:t>
      </w:r>
    </w:p>
    <w:p>
      <w:pPr>
        <w:pStyle w:val="ListBullet"/>
      </w:pPr>
      <w:r>
        <w:t>Eco-Balance muhitida tadqiqotchilik faoliyatini yanada interaktiv qilish uchun nimani taklif qilaman?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