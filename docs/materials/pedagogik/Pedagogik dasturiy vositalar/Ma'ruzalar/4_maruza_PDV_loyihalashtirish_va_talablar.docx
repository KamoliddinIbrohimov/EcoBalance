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4-MA’RUZA</w:t>
        <w:br/>
        <w:t>PEDAGOGIK DASTURIY VOSITALARNI LOYIHALASHTIRISH VA ULARGA QO‘YILADIGAN TALABLAR</w:t>
      </w:r>
    </w:p>
    <w:p>
      <w:pPr>
        <w:jc w:val="both"/>
      </w:pPr>
      <w:r>
        <w:t>Ma’ruzaning maqsadi: talabalarda pedagogik dasturiy vositalarni pedagogik maqsad va foydalanuvchi ehtiyojlari asosida loyihalashtirish, ularning didaktik, metodik, psixologik, estetik, ergonomik, funksional va texnik sifatini baholash hamda aniqlangan kamchiliklarni ilmiy asosda takomillashtirish ko‘nikmalarini shakllantirish.</w:t>
      </w:r>
    </w:p>
    <w:p>
      <w:pPr>
        <w:pStyle w:val="Heading1"/>
      </w:pPr>
      <w:r>
        <w:t>Reja</w:t>
      </w:r>
    </w:p>
    <w:p>
      <w:r>
        <w:t>1. Pedagogik dasturiy vositalarni loyihalashtirish tushunchasi va bosqichlari.</w:t>
      </w:r>
    </w:p>
    <w:p>
      <w:r>
        <w:t>2. Pedagogik dasturiy vositalarga qo‘yiladigan didaktik talablar.</w:t>
      </w:r>
    </w:p>
    <w:p>
      <w:r>
        <w:t>3. Metodik va psixologik talablar.</w:t>
      </w:r>
    </w:p>
    <w:p>
      <w:r>
        <w:t>4. Estetik va ergonomik talablar.</w:t>
      </w:r>
    </w:p>
    <w:p>
      <w:r>
        <w:t>5. Funksional, texnik va axborot xavfsizligi talablari.</w:t>
      </w:r>
    </w:p>
    <w:p>
      <w:r>
        <w:t>6. Pedagogik dasturiy vositalarni ekspert baholash.</w:t>
      </w:r>
    </w:p>
    <w:p>
      <w:r>
        <w:t>7. Eco-Balance platformasi misolida pedagogik dasturiy vositani loyihalash va tadqiq qilish.</w:t>
      </w:r>
    </w:p>
    <w:p>
      <w:pPr>
        <w:jc w:val="both"/>
      </w:pPr>
      <w:r>
        <w:t>Tayanch tushunchalar: loyihalashtirish, pedagogik ssenariy, didaktik talab, metodik talab, psixologik talab, estetik talab, ergonomik talab, funksionallik, interaktivlik, navigatsiya, teskari aloqa, ekspert baholash, prototip, foydalanuvchi tajribasi.</w:t>
      </w:r>
    </w:p>
    <w:p>
      <w:pPr>
        <w:pStyle w:val="Heading1"/>
      </w:pPr>
      <w:r>
        <w:t>1. Pedagogik dasturiy vositalarni loyihalashtirish tushunchasi va bosqichlari</w:t>
      </w:r>
    </w:p>
    <w:p>
      <w:pPr>
        <w:jc w:val="both"/>
      </w:pPr>
      <w:r>
        <w:t>Pedagogik dasturiy vositani loyihalashtirish — ta’lim maqsadi, o‘quv mazmuni, foydalanuvchi xususiyatlari, o‘quv faoliyati, nazorat va teskari aloqa mexanizmlarini oldindan belgilash hamda ularni elektron muhitda yaxlit tizim sifatida tashkil etish jarayonidir.</w:t>
      </w:r>
    </w:p>
    <w:p>
      <w:pPr>
        <w:jc w:val="both"/>
      </w:pPr>
      <w:r>
        <w:t>Loyihalashtirish jarayoni dasturiy mahsulotning tashqi ko‘rinishini yaratishdan boshlanmaydi. Avvalo qanday pedagogik muammo hal qilinishi, foydalanuvchi kimligi, qanday natijaga erishilishi va bu natija qanday baholanishi aniqlanadi.</w:t>
      </w:r>
    </w:p>
    <w:p>
      <w:pPr>
        <w:jc w:val="both"/>
      </w:pPr>
      <w:r>
        <w:t>Pedagogik dasturiy vositani yaratishning umumiy ketma-ketligi quyidagicha ifodalanishi mumkin: pedagogik muammoni aniqlash → maqsad va kutiladigan natijani belgilash → foydalanuvchi ehtiyojlarini o‘rganish → mazmunni tanlash → pedagogik ssenariy ishlab chiqish → interfeys va navigatsiyani loyihalash → elektron prototip yaratish → sinovdan o‘tkazish → ekspert baholash → takomillashtirish.</w:t>
      </w:r>
    </w:p>
    <w:p>
      <w:pPr>
        <w:jc w:val="both"/>
      </w:pPr>
      <w:r>
        <w:t>Ushbu ketma-ketlik pedagogik dasturiy mahsulotning texnik jihatdan ishlashi bilan birga, uning o‘qitish va o‘rganish vazifalarini bajarishini ta’minlashga xizmat qiladi.</w:t>
      </w:r>
    </w:p>
    <w:p>
      <w:pPr>
        <w:pStyle w:val="Heading1"/>
      </w:pPr>
      <w:r>
        <w:t>2. Pedagogik dasturiy vositalarga qo‘yiladigan didaktik talablar</w:t>
      </w:r>
    </w:p>
    <w:p>
      <w:pPr>
        <w:jc w:val="both"/>
      </w:pPr>
      <w:r>
        <w:t>Didaktik talablar pedagogik dasturiy vositaning ta’lim maqsadiga va o‘quv jarayonining qonuniyatlariga mosligini ifodalaydi. Elektron resursdagi mazmun ilmiy jihatdan ishonchli, tushunarli, tizimli, izchil va o‘quv maqsadiga yo‘naltirilgan bo‘lishi kerak.</w:t>
      </w:r>
    </w:p>
    <w:p>
      <w:pPr>
        <w:jc w:val="both"/>
      </w:pPr>
      <w:r>
        <w:t>Didaktik jihatdan sifatli elektron vosita foydalanuvchini faqat axborotni o‘qishga emas, balki faol fikrlash, taqqoslash, tahlil qilish, muammoni hal etish va xulosa chiqarishga undaydi.</w:t>
      </w:r>
    </w:p>
    <w:p>
      <w:pPr>
        <w:jc w:val="both"/>
      </w:pPr>
      <w:r>
        <w:t>Didaktik talablar qatoriga ilmiylik, tushunarlilik, tizimlilik va izchillik, nazariya bilan amaliyotning bog‘liqligi, faollik va mustaqillikni qo‘llab-quvvatlash, o‘zlashtirish natijalarini nazorat qilish hamda teskari aloqani ta’minlash kiradi.</w:t>
      </w:r>
    </w:p>
    <w:p>
      <w:pPr>
        <w:jc w:val="both"/>
      </w:pPr>
      <w:r>
        <w:t>Masalan, elektron darsda faqat nazariy matn va yakuniy test mavjud bo‘lsa, uning didaktik imkoniyatlari cheklangan bo‘lishi mumkin. Muammoli vaziyat, amaliy topshiriq, interaktiv faoliyat va refleksiya qo‘shilishi esa o‘quv jarayonini faolroq tashkil etadi.</w:t>
      </w:r>
    </w:p>
    <w:p>
      <w:pPr>
        <w:pStyle w:val="Heading1"/>
      </w:pPr>
      <w:r>
        <w:t>3. Metodik va psixologik talablar</w:t>
      </w:r>
    </w:p>
    <w:p>
      <w:pPr>
        <w:jc w:val="both"/>
      </w:pPr>
      <w:r>
        <w:t>Metodik talablar elektron vositadan qanday foydalanish, o‘quv materialining qanday ketma-ketlikda taqdim etilishi va topshiriqlarning o‘quv maqsadiga qay darajada mosligini belgilaydi. Mazmun sodda tushunchalardan murakkab tushunchalarga, nazariy bilimdan amaliy faoliyatga va reproduktiv topshiriqlardan tadqiqotga yo‘naltirilgan faoliyatga o‘tishi mumkin.</w:t>
      </w:r>
    </w:p>
    <w:p>
      <w:pPr>
        <w:jc w:val="both"/>
      </w:pPr>
      <w:r>
        <w:t>Elektron materialda o‘qituvchi va talaba faoliyatining o‘rni ham metodik jihatdan aniqlanishi kerak. Talabaga topshiriqning maqsadi, bajarish tartibi, natijani topshirish shakli va baholash mezonlari tushunarli berilishi muhim.</w:t>
      </w:r>
    </w:p>
    <w:p>
      <w:pPr>
        <w:jc w:val="both"/>
      </w:pPr>
      <w:r>
        <w:t>Psixologik talablar foydalanuvchining yosh, tayyorgarlik, idrok, diqqat, xotira va motivatsiya xususiyatlarini hisobga olishni nazarda tutadi. Axborotning haddan tashqari ko‘pligi, bir sahifada ortiqcha elementlarning mavjudligi yoki murakkab navigatsiya kognitiv yuklamani oshirishi mumkin.</w:t>
      </w:r>
    </w:p>
    <w:p>
      <w:pPr>
        <w:jc w:val="both"/>
      </w:pPr>
      <w:r>
        <w:t>Shuning uchun o‘quv axborotini mantiqiy qismlarga ajratish, asosiy va ikkilamchi ma’lumotni farqlash, foydalanuvchiga faoliyatini boshqarish imkonini berish va rag‘batlantiruvchi teskari aloqadan foydalanish maqsadga muvofiq.</w:t>
      </w:r>
    </w:p>
    <w:p>
      <w:pPr>
        <w:pStyle w:val="Heading1"/>
      </w:pPr>
      <w:r>
        <w:t>4. Estetik va ergonomik talablar</w:t>
      </w:r>
    </w:p>
    <w:p>
      <w:pPr>
        <w:jc w:val="both"/>
      </w:pPr>
      <w:r>
        <w:t>Estetik talablar pedagogik dasturiy vositaning vizual yaxlitligi va o‘quv mazmunini to‘g‘ri qabul qilishga yordam beruvchi dizayn xususiyatlarini qamrab oladi. Ranglar, shriftlar, tasvirlar, ikonalar va sahifa kompozitsiyasi o‘zaro uyg‘un bo‘lishi kerak.</w:t>
      </w:r>
    </w:p>
    <w:p>
      <w:pPr>
        <w:jc w:val="both"/>
      </w:pPr>
      <w:r>
        <w:t>Ta’limiy dizaynda bezakdan ko‘ra funksional aniqlik muhim. Rang muhim elementni ajratish, tasvir tushunchani izohlash, bo‘sh joy esa axborotni guruhlashga xizmat qilishi kerak.</w:t>
      </w:r>
    </w:p>
    <w:p>
      <w:pPr>
        <w:jc w:val="both"/>
      </w:pPr>
      <w:r>
        <w:t>Ergonomik talablar foydalanuvchining elektron vosita bilan qulay ishlashini ta’minlaydi. Matnning o‘qilishi, tugmalar va menyularning tushunarliligi, kerakli bo‘limga tez o‘tish, mobil yoki kompyuter ekranida qulay ko‘rinish ergonomik sifatning muhim ko‘rsatkichlaridir.</w:t>
      </w:r>
    </w:p>
    <w:p>
      <w:pPr>
        <w:jc w:val="both"/>
      </w:pPr>
      <w:r>
        <w:t>Yaxshi ergonomik dizayn foydalanuvchining texnik interfeys bilan kurashishiga emas, asosiy o‘quv vazifasiga e’tibor qaratishiga yordam beradi.</w:t>
      </w:r>
    </w:p>
    <w:p>
      <w:pPr>
        <w:pStyle w:val="Heading1"/>
      </w:pPr>
      <w:r>
        <w:t>5. Funksional, texnik va axborot xavfsizligi talablari</w:t>
      </w:r>
    </w:p>
    <w:p>
      <w:pPr>
        <w:jc w:val="both"/>
      </w:pPr>
      <w:r>
        <w:t>Funksional talablar dasturiy vositaning belgilangan vazifalarni amalda bajara olishini anglatadi. Masalan, test tizimi savollarni ko‘rsatishi, javoblarni qabul qilishi, natijani hisoblab chiqishi va saqlashi kerak. Tadqiqot modulida esa foydalanuvchi tadqiqot savoli, gipoteza, ma’lumot va xulosalarni bosqichma-bosqich kiritishi mumkin bo‘lishi lozim.</w:t>
      </w:r>
    </w:p>
    <w:p>
      <w:pPr>
        <w:jc w:val="both"/>
      </w:pPr>
      <w:r>
        <w:t>Texnik talablar platformaning barqaror ishlashi, turli qurilma va brauzerlarda foydalanish imkoniyati, fayllarni yuklash va saqlash, ma’lumotlar bazasi bilan ishlash, zaxira nusxalar yaratish va tizimni yangilash imkoniyatlarini qamrab oladi.</w:t>
      </w:r>
    </w:p>
    <w:p>
      <w:pPr>
        <w:jc w:val="both"/>
      </w:pPr>
      <w:r>
        <w:t>Axborot xavfsizligi talablariga foydalanuvchilarni autentifikatsiya qilish, rollar bo‘yicha ruxsatlarni ajratish, shaxsiy va ta’limiy ma’lumotlarni himoya qilish, ma’lumotlarning yo‘qolishiga qarshi zaxiralash va ruxsatsiz o‘zgartirishlarning oldini olish kiradi.</w:t>
      </w:r>
    </w:p>
    <w:p>
      <w:pPr>
        <w:jc w:val="both"/>
      </w:pPr>
      <w:r>
        <w:t>Pedagogik tadqiqotda ayniqsa talabalar natijalari, diagnostika ma’lumotlari va ekspert baholarini mas’uliyat bilan saqlash va ulardan belgilangan maqsadda foydalanish muhim.</w:t>
      </w:r>
    </w:p>
    <w:p>
      <w:pPr>
        <w:pStyle w:val="Heading1"/>
      </w:pPr>
      <w:r>
        <w:t>6. Pedagogik dasturiy vositalarni ekspert baholash</w:t>
      </w:r>
    </w:p>
    <w:p>
      <w:pPr>
        <w:jc w:val="both"/>
      </w:pPr>
      <w:r>
        <w:t>Pedagogik dasturiy vosita yaratilgandan so‘ng uning sifati ekspert baholash orqali aniqlanishi mumkin. Ekspert baholash mahsulotning kuchli va zaif tomonlarini tizimli aniqlash, takomillashtirish yo‘nalishlarini belgilash va keyingi tajriba-sinovga tayyorlashga yordam beradi.</w:t>
      </w:r>
    </w:p>
    <w:p>
      <w:pPr>
        <w:jc w:val="both"/>
      </w:pPr>
      <w:r>
        <w:t>Baholash mezonlari sifatida didaktik, metodik, psixologik, estetik, ergonomik va funksional ko‘rsatkichlardan foydalanish mumkin. Har bir mezon bo‘yicha aniq indikatorlar ishlab chiqilib, masalan, 1 dan 5 gacha ball bilan baholash va izoh yozish imkoniyati beriladi.</w:t>
      </w:r>
    </w:p>
    <w:p>
      <w:pPr>
        <w:jc w:val="both"/>
      </w:pPr>
      <w:r>
        <w:t>Ekspert baholash natijasida faqat umumiy ball chiqarish yetarli emas. Past baholangan indikatorlar aniqlanib, nima sababdan bunday natija olingani va mahsulotning qaysi qismi takomillashtirilishi kerakligi izohlanadi.</w:t>
      </w:r>
    </w:p>
    <w:p>
      <w:pPr>
        <w:jc w:val="both"/>
      </w:pPr>
      <w:r>
        <w:t>Shu tariqa ekspert baholash loyihalashtirishning yakuniy bosqichi emas, balki qayta loyihalash va takomillashtirishga olib keluvchi teskari aloqa mexanizmi hisoblanadi.</w:t>
      </w:r>
    </w:p>
    <w:p>
      <w:pPr>
        <w:pStyle w:val="Heading1"/>
      </w:pPr>
      <w:r>
        <w:t>7. Eco-Balance platformasi misolida pedagogik dasturiy vositani loyihalash va tadqiq qilish</w:t>
      </w:r>
    </w:p>
    <w:p>
      <w:pPr>
        <w:jc w:val="both"/>
      </w:pPr>
      <w:r>
        <w:t>Eco-Balance platformasi bo‘lajak o‘qituvchilar uchun real elektron muhit sifatida pedagogik dasturiy vositalarni tahlil qilish va loyihalash imkonini beradi. Talaba platformaning E-learning yoki boshqa ta’limiy funksiyasini tanlab, uning pedagogik sifatini mezonlar asosida o‘rganishi mumkin.</w:t>
      </w:r>
    </w:p>
    <w:p>
      <w:pPr>
        <w:jc w:val="both"/>
      </w:pPr>
      <w:r>
        <w:t>Masalan, talaba platformadagi ekologik mavzuga oid bitta elektron sahifani didaktik, metodik, psixologik, estetik va ergonomik jihatdan baholaydi. Aniqlangan muammo asosida tadqiqot savolini shakllantiradi: “Elektron o‘quv materialining vizual va interaktiv tuzilishini takomillashtirish talabalarning mavzuni o‘zlashtirishiga qanday ta’sir qiladi?”</w:t>
      </w:r>
    </w:p>
    <w:p>
      <w:pPr>
        <w:jc w:val="both"/>
      </w:pPr>
      <w:r>
        <w:t>Shundan so‘ng gipoteza ilgari suriladi, takomillashtirilgan elektron prototip yaratiladi, foydalanuvchilarda sinovdan o‘tkaziladi, ekspert baholari va o‘quv natijalari yig‘iladi hamda statistik tahlil qilinadi.</w:t>
      </w:r>
    </w:p>
    <w:p>
      <w:pPr>
        <w:jc w:val="both"/>
      </w:pPr>
      <w:r>
        <w:t>Bu jarayon muammo → tadqiqot savoli → gipoteza → loyihalash → elektron mahsulot → ekspert baholash → tajribaviy tekshirish → statistik tahlil → ilmiy xulosa → refleksiya va korreksiya ketma-ketligida tashkil etilib, talabaning faoliyatli-tadqiqotchilik va refleksiv-baholash kompetensiyalarini rivojlantirishga xizmat qiladi.</w:t>
      </w:r>
    </w:p>
    <w:p>
      <w:pPr>
        <w:pStyle w:val="Heading1"/>
      </w:pPr>
      <w:r>
        <w:t>Xulosa</w:t>
      </w:r>
    </w:p>
    <w:p>
      <w:pPr>
        <w:jc w:val="both"/>
      </w:pPr>
      <w:r>
        <w:t>Pedagogik dasturiy vositani loyihalashtirish texnik mahsulot yaratishdan ko‘ra kengroq jarayon bo‘lib, unda pedagogik maqsad, mazmun, metod, foydalanuvchi faoliyati, interfeys, nazorat va teskari aloqa o‘zaro uyg‘unlashtiriladi. Sifatli elektron vosita didaktik, metodik, psixologik, estetik, ergonomik, funksional va texnik talablarga javob berishi zarur.</w:t>
      </w:r>
    </w:p>
    <w:p>
      <w:pPr>
        <w:jc w:val="both"/>
      </w:pPr>
      <w:r>
        <w:t>Bo‘lajak o‘qituvchining vazifasi tayyor elektron vositadan foydalanish bilangina cheklanmaydi. U pedagogik muammoni aniqlashi, elektron mahsulotni loyihalashi, mezonlar asosida ekspert baholashi, sinovdan o‘tkazishi, natijalarni tahlil qilishi va takomillashtirish bo‘yicha ilmiy asoslangan xulosa chiqarishi kerak.</w:t>
      </w:r>
    </w:p>
    <w:p>
      <w:pPr>
        <w:pStyle w:val="Heading1"/>
      </w:pPr>
      <w:r>
        <w:t>Nazorat savollari</w:t>
      </w:r>
    </w:p>
    <w:p>
      <w:r>
        <w:t>1. Pedagogik dasturiy vositani loyihalashtirish deganda nima tushuniladi?</w:t>
      </w:r>
    </w:p>
    <w:p>
      <w:r>
        <w:t>2. Loyihalashtirish jarayoni qaysi bosqichlardan iborat?</w:t>
      </w:r>
    </w:p>
    <w:p>
      <w:r>
        <w:t>3. Pedagogik dasturiy vositaga qo‘yiladigan didaktik talablarni tushuntiring.</w:t>
      </w:r>
    </w:p>
    <w:p>
      <w:r>
        <w:t>4. Metodik talablar nimalarni qamrab oladi?</w:t>
      </w:r>
    </w:p>
    <w:p>
      <w:r>
        <w:t>5. Psixologik talablarning ahamiyati nimada?</w:t>
      </w:r>
    </w:p>
    <w:p>
      <w:r>
        <w:t>6. Estetik va ergonomik talablar o‘rtasidagi farq nimada?</w:t>
      </w:r>
    </w:p>
    <w:p>
      <w:r>
        <w:t>7. Funksional talab deganda nima tushuniladi?</w:t>
      </w:r>
    </w:p>
    <w:p>
      <w:r>
        <w:t>8. Elektron ta’lim vositasida axborot xavfsizligi nima uchun muhim?</w:t>
      </w:r>
    </w:p>
    <w:p>
      <w:r>
        <w:t>9. Pedagogik dasturiy vositani ekspert baholash qanday tashkil etiladi?</w:t>
      </w:r>
    </w:p>
    <w:p>
      <w:r>
        <w:t>10. Eco-Balance platformasini pedagogik mezonlar asosida qanday tadqiq qilish mumkin?</w:t>
      </w:r>
    </w:p>
    <w:p>
      <w:pPr>
        <w:pStyle w:val="Heading1"/>
      </w:pPr>
      <w:r>
        <w:t>Amaliy topshiriq</w:t>
      </w:r>
    </w:p>
    <w:p>
      <w:pPr>
        <w:jc w:val="both"/>
      </w:pPr>
      <w:r>
        <w:t>Eco-Balance platformasining E-learning bo‘limidan bitta elektron ta’lim materialini tanlang. Uni didaktik, metodik, psixologik, estetik, ergonomik va funksional mezonlar asosida tahlil qiling. Har bir mezon bo‘yicha 1–5 ball qo‘ying, aniqlangan kamchilikni izohlang va kamida uchta takomillashtirish taklifini ishlab chiqing.</w:t>
      </w:r>
    </w:p>
    <w:p>
      <w:pPr>
        <w:pStyle w:val="Heading1"/>
      </w:pPr>
      <w:r>
        <w:t>Tadqiqot topshirig‘i</w:t>
      </w:r>
    </w:p>
    <w:p>
      <w:pPr>
        <w:jc w:val="both"/>
      </w:pPr>
      <w:r>
        <w:t>Tanlangan elektron material bo‘yicha bitta pedagogik muammoni aniqlang. Tadqiqot savoli va gipotezani shakllantiring. Takomillashtirilgan prototip konsepsiyasini ishlab chiqing. Uning samaradorligini tekshirish uchun tajriba va nazorat guruhlarida yoki ekspert baholash asosida qanday ma’lumotlar yig‘ilishini belgilang. Natijalarni foiz, o‘rtacha qiymat, diagramma yoki tegishli statistik usul yordamida tahlil qilish rejasini tuzing.</w:t>
      </w:r>
    </w:p>
    <w:p>
      <w:pPr>
        <w:pStyle w:val="Heading1"/>
      </w:pPr>
      <w:r>
        <w:t>Refleksiya savollari</w:t>
      </w:r>
    </w:p>
    <w:p>
      <w:pPr>
        <w:pStyle w:val="ListBullet"/>
      </w:pPr>
      <w:r>
        <w:t>Elektron mahsulotni loyihalashda men uchun eng muhim pedagogik talab qaysi?</w:t>
      </w:r>
    </w:p>
    <w:p>
      <w:pPr>
        <w:pStyle w:val="ListBullet"/>
      </w:pPr>
      <w:r>
        <w:t>Men aniqlagan kamchilik foydalanuvchining o‘quv faoliyatiga qanday ta’sir qilishi mumkin?</w:t>
      </w:r>
    </w:p>
    <w:p>
      <w:pPr>
        <w:pStyle w:val="ListBullet"/>
      </w:pPr>
      <w:r>
        <w:t>Elektron mahsulotni takomillashtirish uchun qaysi dalillarga tayanishim kerak?</w:t>
      </w:r>
    </w:p>
    <w:p>
      <w:pPr>
        <w:pStyle w:val="ListBullet"/>
      </w:pPr>
      <w:r>
        <w:t>Ekspert baholashdan olingan teskari aloqa loyihani qanday o‘zgartirishi mumkin?</w:t>
      </w:r>
    </w:p>
    <w:p>
      <w:pPr>
        <w:pStyle w:val="ListBullet"/>
      </w:pPr>
      <w:r>
        <w:t>Keyingi loyihamda qaysi jihatni yaxshiroq rejalashtiraman?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